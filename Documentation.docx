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2292" w14:textId="77777777" w:rsidR="00B02018" w:rsidRDefault="00B02018">
      <w:pPr>
        <w:autoSpaceDE w:val="0"/>
        <w:autoSpaceDN w:val="0"/>
        <w:spacing w:after="0" w:line="233" w:lineRule="auto"/>
        <w:ind w:right="2218"/>
        <w:jc w:val="right"/>
        <w:rPr>
          <w:rFonts w:ascii="Times New Roman" w:eastAsia="Times New Roman" w:hAnsi="Times New Roman" w:cs="Times New Roman"/>
          <w:b/>
          <w:color w:val="000000"/>
          <w:sz w:val="36"/>
          <w:lang w:val="ru-RU"/>
        </w:rPr>
      </w:pPr>
    </w:p>
    <w:p w14:paraId="7D88DCD0" w14:textId="77777777" w:rsidR="00B02018" w:rsidRDefault="00B02018">
      <w:pPr>
        <w:autoSpaceDE w:val="0"/>
        <w:autoSpaceDN w:val="0"/>
        <w:spacing w:after="0" w:line="233" w:lineRule="auto"/>
        <w:ind w:right="2218"/>
        <w:jc w:val="right"/>
        <w:rPr>
          <w:rFonts w:ascii="Times New Roman" w:eastAsia="Times New Roman" w:hAnsi="Times New Roman" w:cs="Times New Roman"/>
          <w:b/>
          <w:color w:val="000000"/>
          <w:sz w:val="36"/>
          <w:lang w:val="ru-RU"/>
        </w:rPr>
      </w:pPr>
    </w:p>
    <w:p w14:paraId="47280F92" w14:textId="77777777" w:rsidR="00B02018" w:rsidRDefault="00B02018">
      <w:pPr>
        <w:autoSpaceDE w:val="0"/>
        <w:autoSpaceDN w:val="0"/>
        <w:spacing w:after="0" w:line="233" w:lineRule="auto"/>
        <w:ind w:right="2218"/>
        <w:jc w:val="right"/>
        <w:rPr>
          <w:rFonts w:ascii="Times New Roman" w:eastAsia="Times New Roman" w:hAnsi="Times New Roman" w:cs="Times New Roman"/>
          <w:b/>
          <w:color w:val="000000"/>
          <w:sz w:val="36"/>
          <w:lang w:val="ru-RU"/>
        </w:rPr>
      </w:pPr>
    </w:p>
    <w:p w14:paraId="41F476A4" w14:textId="77777777" w:rsidR="00B02018" w:rsidRDefault="00B02018">
      <w:pPr>
        <w:autoSpaceDE w:val="0"/>
        <w:autoSpaceDN w:val="0"/>
        <w:spacing w:after="0" w:line="233" w:lineRule="auto"/>
        <w:ind w:right="2218"/>
        <w:jc w:val="right"/>
        <w:rPr>
          <w:rFonts w:ascii="Times New Roman" w:eastAsia="Times New Roman" w:hAnsi="Times New Roman" w:cs="Times New Roman"/>
          <w:b/>
          <w:color w:val="000000"/>
          <w:sz w:val="36"/>
          <w:lang w:val="ru-RU"/>
        </w:rPr>
      </w:pPr>
    </w:p>
    <w:p w14:paraId="552B6B72" w14:textId="77777777" w:rsidR="00B02018" w:rsidRDefault="00B02018">
      <w:pPr>
        <w:autoSpaceDE w:val="0"/>
        <w:autoSpaceDN w:val="0"/>
        <w:spacing w:after="0" w:line="233" w:lineRule="auto"/>
        <w:ind w:right="2218"/>
        <w:jc w:val="right"/>
        <w:rPr>
          <w:rFonts w:ascii="Times New Roman" w:eastAsia="Times New Roman" w:hAnsi="Times New Roman" w:cs="Times New Roman"/>
          <w:b/>
          <w:color w:val="000000"/>
          <w:sz w:val="36"/>
          <w:lang w:val="ru-RU"/>
        </w:rPr>
      </w:pPr>
    </w:p>
    <w:p w14:paraId="2A2172CB" w14:textId="77777777" w:rsidR="00B02018" w:rsidRDefault="00B02018">
      <w:pPr>
        <w:autoSpaceDE w:val="0"/>
        <w:autoSpaceDN w:val="0"/>
        <w:spacing w:after="0" w:line="233" w:lineRule="auto"/>
        <w:ind w:right="2218"/>
        <w:jc w:val="right"/>
        <w:rPr>
          <w:rFonts w:ascii="Times New Roman" w:eastAsia="Times New Roman" w:hAnsi="Times New Roman" w:cs="Times New Roman"/>
          <w:b/>
          <w:color w:val="000000"/>
          <w:sz w:val="36"/>
          <w:lang w:val="ru-RU"/>
        </w:rPr>
      </w:pPr>
    </w:p>
    <w:p w14:paraId="3763B7BD" w14:textId="77777777" w:rsidR="00B02018" w:rsidRDefault="00B02018">
      <w:pPr>
        <w:autoSpaceDE w:val="0"/>
        <w:autoSpaceDN w:val="0"/>
        <w:spacing w:after="0" w:line="233" w:lineRule="auto"/>
        <w:ind w:right="2218"/>
        <w:jc w:val="right"/>
        <w:rPr>
          <w:rFonts w:ascii="Times New Roman" w:eastAsia="Times New Roman" w:hAnsi="Times New Roman" w:cs="Times New Roman"/>
          <w:b/>
          <w:color w:val="000000"/>
          <w:sz w:val="36"/>
          <w:lang w:val="ru-RU"/>
        </w:rPr>
      </w:pPr>
    </w:p>
    <w:p w14:paraId="368D5301" w14:textId="77777777" w:rsidR="00B02018" w:rsidRDefault="00B02018">
      <w:pPr>
        <w:autoSpaceDE w:val="0"/>
        <w:autoSpaceDN w:val="0"/>
        <w:spacing w:after="0" w:line="233" w:lineRule="auto"/>
        <w:ind w:right="2218"/>
        <w:jc w:val="right"/>
        <w:rPr>
          <w:rFonts w:ascii="Times New Roman" w:eastAsia="Times New Roman" w:hAnsi="Times New Roman" w:cs="Times New Roman"/>
          <w:b/>
          <w:color w:val="000000"/>
          <w:sz w:val="36"/>
          <w:lang w:val="ru-RU"/>
        </w:rPr>
      </w:pPr>
    </w:p>
    <w:p w14:paraId="31C29F9A" w14:textId="078C906D" w:rsidR="008B50D8" w:rsidRPr="00445EFB" w:rsidRDefault="00000000" w:rsidP="00B02018">
      <w:pPr>
        <w:autoSpaceDE w:val="0"/>
        <w:autoSpaceDN w:val="0"/>
        <w:spacing w:after="0" w:line="233" w:lineRule="auto"/>
        <w:ind w:right="2218"/>
        <w:jc w:val="right"/>
        <w:rPr>
          <w:rFonts w:ascii="Times New Roman" w:hAnsi="Times New Roman" w:cs="Times New Roman"/>
          <w:lang w:val="ru-RU"/>
        </w:rPr>
      </w:pPr>
      <w:r w:rsidRPr="00445EFB">
        <w:rPr>
          <w:rFonts w:ascii="Times New Roman" w:eastAsia="Times New Roman" w:hAnsi="Times New Roman" w:cs="Times New Roman"/>
          <w:b/>
          <w:color w:val="000000"/>
          <w:sz w:val="36"/>
          <w:lang w:val="ru-RU"/>
        </w:rPr>
        <w:t>ДИПЛОМНЫЙ ПРОЕКТ</w:t>
      </w:r>
    </w:p>
    <w:p w14:paraId="1271AA45" w14:textId="66B62A0C" w:rsidR="008B50D8" w:rsidRPr="00445EFB" w:rsidRDefault="00000000" w:rsidP="00B02018">
      <w:pPr>
        <w:autoSpaceDE w:val="0"/>
        <w:autoSpaceDN w:val="0"/>
        <w:spacing w:before="992" w:after="0" w:line="230" w:lineRule="auto"/>
        <w:ind w:right="3766"/>
        <w:jc w:val="right"/>
        <w:rPr>
          <w:rFonts w:ascii="Times New Roman" w:hAnsi="Times New Roman" w:cs="Times New Roman"/>
          <w:lang w:val="ru-RU"/>
        </w:rPr>
      </w:pPr>
      <w:r w:rsidRPr="00445EFB">
        <w:rPr>
          <w:rFonts w:ascii="Times New Roman" w:eastAsia="Times New Roman" w:hAnsi="Times New Roman" w:cs="Times New Roman"/>
          <w:color w:val="000000"/>
          <w:sz w:val="28"/>
          <w:lang w:val="ru-RU"/>
        </w:rPr>
        <w:t>на тему:</w:t>
      </w:r>
    </w:p>
    <w:p w14:paraId="2D9DCBF2" w14:textId="757802A5" w:rsidR="008B50D8" w:rsidRPr="00445EFB" w:rsidRDefault="00000000" w:rsidP="00B02018">
      <w:pPr>
        <w:autoSpaceDE w:val="0"/>
        <w:autoSpaceDN w:val="0"/>
        <w:spacing w:before="284" w:after="0" w:line="233" w:lineRule="auto"/>
        <w:ind w:right="2926"/>
        <w:jc w:val="right"/>
        <w:rPr>
          <w:rFonts w:ascii="Times New Roman" w:hAnsi="Times New Roman" w:cs="Times New Roman"/>
          <w:lang w:val="ru-RU"/>
        </w:rPr>
      </w:pPr>
      <w:r w:rsidRPr="00445EFB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«</w:t>
      </w:r>
      <w:r w:rsidRPr="00445EFB">
        <w:rPr>
          <w:rFonts w:ascii="Times New Roman" w:eastAsia="Times New Roman" w:hAnsi="Times New Roman" w:cs="Times New Roman"/>
          <w:b/>
          <w:color w:val="000000"/>
          <w:sz w:val="32"/>
        </w:rPr>
        <w:t>WILDMARKET</w:t>
      </w:r>
      <w:r w:rsidRPr="00445EFB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»</w:t>
      </w:r>
    </w:p>
    <w:p w14:paraId="19A5C335" w14:textId="180A708D" w:rsidR="008B50D8" w:rsidRPr="00445EFB" w:rsidRDefault="00000000" w:rsidP="00B02018">
      <w:pPr>
        <w:autoSpaceDE w:val="0"/>
        <w:autoSpaceDN w:val="0"/>
        <w:spacing w:before="290" w:after="0" w:line="230" w:lineRule="auto"/>
        <w:ind w:right="2734"/>
        <w:jc w:val="right"/>
        <w:rPr>
          <w:rFonts w:ascii="Times New Roman" w:hAnsi="Times New Roman" w:cs="Times New Roman"/>
          <w:lang w:val="ru-RU"/>
        </w:rPr>
      </w:pPr>
      <w:r w:rsidRPr="00445EFB">
        <w:rPr>
          <w:rFonts w:ascii="Times New Roman" w:eastAsia="Times New Roman" w:hAnsi="Times New Roman" w:cs="Times New Roman"/>
          <w:color w:val="000000"/>
          <w:sz w:val="28"/>
          <w:lang w:val="ru-RU"/>
        </w:rPr>
        <w:t>Сайт для покупок онлайн</w:t>
      </w:r>
    </w:p>
    <w:p w14:paraId="073E75E4" w14:textId="77777777" w:rsidR="008B50D8" w:rsidRPr="00445EFB" w:rsidRDefault="00000000" w:rsidP="00B02018">
      <w:pPr>
        <w:autoSpaceDE w:val="0"/>
        <w:autoSpaceDN w:val="0"/>
        <w:spacing w:before="280" w:after="0" w:line="230" w:lineRule="auto"/>
        <w:ind w:right="2288"/>
        <w:jc w:val="right"/>
        <w:rPr>
          <w:rFonts w:ascii="Times New Roman" w:hAnsi="Times New Roman" w:cs="Times New Roman"/>
          <w:lang w:val="ru-RU"/>
        </w:rPr>
      </w:pPr>
      <w:r w:rsidRPr="00445EF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(аналог маркетплейса </w:t>
      </w:r>
      <w:r w:rsidRPr="00445EFB">
        <w:rPr>
          <w:rFonts w:ascii="Times New Roman" w:eastAsia="Times New Roman" w:hAnsi="Times New Roman" w:cs="Times New Roman"/>
          <w:color w:val="000000"/>
          <w:sz w:val="28"/>
        </w:rPr>
        <w:t>Wildberries</w:t>
      </w:r>
      <w:r w:rsidRPr="00445EFB">
        <w:rPr>
          <w:rFonts w:ascii="Times New Roman" w:eastAsia="Times New Roman" w:hAnsi="Times New Roman" w:cs="Times New Roman"/>
          <w:color w:val="000000"/>
          <w:sz w:val="28"/>
          <w:lang w:val="ru-RU"/>
        </w:rPr>
        <w:t>)</w:t>
      </w:r>
    </w:p>
    <w:p w14:paraId="023D50B2" w14:textId="77777777" w:rsidR="008B50D8" w:rsidRPr="00445EFB" w:rsidRDefault="00000000" w:rsidP="00B02018">
      <w:pPr>
        <w:autoSpaceDE w:val="0"/>
        <w:autoSpaceDN w:val="0"/>
        <w:spacing w:before="880" w:after="0" w:line="230" w:lineRule="auto"/>
        <w:ind w:right="4000"/>
        <w:jc w:val="right"/>
        <w:rPr>
          <w:rFonts w:ascii="Times New Roman" w:hAnsi="Times New Roman" w:cs="Times New Roman"/>
          <w:lang w:val="ru-RU"/>
        </w:rPr>
      </w:pPr>
      <w:r w:rsidRPr="00445EFB">
        <w:rPr>
          <w:rFonts w:ascii="Times New Roman" w:eastAsia="Times New Roman" w:hAnsi="Times New Roman" w:cs="Times New Roman"/>
          <w:color w:val="000000"/>
          <w:sz w:val="28"/>
          <w:lang w:val="ru-RU"/>
        </w:rPr>
        <w:t>Курс:</w:t>
      </w:r>
    </w:p>
    <w:p w14:paraId="054D7E3B" w14:textId="2F3E01C6" w:rsidR="008B50D8" w:rsidRPr="00445EFB" w:rsidRDefault="00B02018" w:rsidP="00B02018">
      <w:pPr>
        <w:autoSpaceDE w:val="0"/>
        <w:autoSpaceDN w:val="0"/>
        <w:spacing w:before="286" w:after="0" w:line="230" w:lineRule="auto"/>
        <w:ind w:left="2160"/>
        <w:rPr>
          <w:rFonts w:ascii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  </w:t>
      </w:r>
      <w:r w:rsidRPr="00445EFB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Разработ</w:t>
      </w:r>
      <w:r w:rsidR="00A21B7F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ка</w:t>
      </w:r>
      <w:r w:rsidRPr="00445EFB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веб-приложений на </w:t>
      </w:r>
      <w:r w:rsidRPr="00445EFB">
        <w:rPr>
          <w:rFonts w:ascii="Times New Roman" w:eastAsia="Times New Roman" w:hAnsi="Times New Roman" w:cs="Times New Roman"/>
          <w:b/>
          <w:color w:val="000000"/>
          <w:sz w:val="28"/>
        </w:rPr>
        <w:t>Python</w:t>
      </w:r>
    </w:p>
    <w:p w14:paraId="08F04E71" w14:textId="77777777" w:rsidR="008B50D8" w:rsidRPr="00445EFB" w:rsidRDefault="00000000" w:rsidP="00B02018">
      <w:pPr>
        <w:autoSpaceDE w:val="0"/>
        <w:autoSpaceDN w:val="0"/>
        <w:spacing w:before="4446" w:after="0" w:line="230" w:lineRule="auto"/>
        <w:ind w:right="2638"/>
        <w:jc w:val="right"/>
        <w:rPr>
          <w:rFonts w:ascii="Times New Roman" w:hAnsi="Times New Roman" w:cs="Times New Roman"/>
          <w:lang w:val="ru-RU"/>
        </w:rPr>
      </w:pPr>
      <w:r w:rsidRPr="00445EFB">
        <w:rPr>
          <w:rFonts w:ascii="Times New Roman" w:eastAsia="Times New Roman" w:hAnsi="Times New Roman" w:cs="Times New Roman"/>
          <w:color w:val="000000"/>
          <w:sz w:val="28"/>
          <w:lang w:val="ru-RU"/>
        </w:rPr>
        <w:t>Нестеров Илья Ярославович</w:t>
      </w:r>
    </w:p>
    <w:p w14:paraId="6A86C5C9" w14:textId="0BAFF60F" w:rsidR="00B02018" w:rsidRPr="00B02018" w:rsidRDefault="00000000" w:rsidP="00A21B7F">
      <w:pPr>
        <w:autoSpaceDE w:val="0"/>
        <w:autoSpaceDN w:val="0"/>
        <w:spacing w:before="282" w:after="0" w:line="230" w:lineRule="auto"/>
        <w:ind w:left="3600" w:right="3726" w:firstLine="7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</w:pPr>
      <w:r w:rsidRPr="00B02018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202</w:t>
      </w:r>
      <w:r w:rsidR="00A0314E" w:rsidRPr="00B02018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6</w:t>
      </w:r>
    </w:p>
    <w:p w14:paraId="5012FD04" w14:textId="770B2547" w:rsidR="008B50D8" w:rsidRPr="00BA42C1" w:rsidRDefault="00B02018" w:rsidP="00B02018">
      <w:pPr>
        <w:ind w:firstLine="416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 w:type="page"/>
      </w:r>
      <w:r w:rsidRPr="00BA42C1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  <w:lastRenderedPageBreak/>
        <w:t>СОДЕРЖАНИЕ</w:t>
      </w:r>
    </w:p>
    <w:p w14:paraId="5E0CE919" w14:textId="77777777" w:rsidR="00BA42C1" w:rsidRPr="00BA42C1" w:rsidRDefault="00BA42C1">
      <w:pPr>
        <w:autoSpaceDE w:val="0"/>
        <w:autoSpaceDN w:val="0"/>
        <w:spacing w:after="0" w:line="230" w:lineRule="auto"/>
        <w:ind w:right="3492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3815015" w14:textId="77777777" w:rsidR="008B50D8" w:rsidRPr="00BA42C1" w:rsidRDefault="00000000" w:rsidP="00BA42C1">
      <w:pPr>
        <w:autoSpaceDE w:val="0"/>
        <w:autoSpaceDN w:val="0"/>
        <w:spacing w:after="0" w:line="360" w:lineRule="auto"/>
        <w:ind w:left="416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</w:t>
      </w:r>
      <w:r w:rsidRPr="00BA42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. Введение и описание проекта</w:t>
      </w:r>
    </w:p>
    <w:p w14:paraId="4121FF81" w14:textId="72B57BA3" w:rsidR="00445EFB" w:rsidRPr="00BA42C1" w:rsidRDefault="00000000" w:rsidP="00BA42C1">
      <w:pPr>
        <w:tabs>
          <w:tab w:val="left" w:pos="504"/>
        </w:tabs>
        <w:autoSpaceDE w:val="0"/>
        <w:autoSpaceDN w:val="0"/>
        <w:spacing w:after="0" w:line="360" w:lineRule="auto"/>
        <w:ind w:left="340" w:right="3024"/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1.1. О проекте и цели разработки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1.2. Функциональные требования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="00BA42C1" w:rsidRPr="00BA42C1"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</w:rPr>
        <w:t>II</w:t>
      </w:r>
      <w:r w:rsidRPr="00BA42C1"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  <w:lang w:val="ru-RU"/>
        </w:rPr>
        <w:t>. Технологический стек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2.1. Серверная часть (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Backend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) 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2.2. Клиентская часть (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Frontend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) 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2.3. Инфраструктура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="00BA42C1"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</w:rPr>
        <w:t>III</w:t>
      </w:r>
      <w:r w:rsidRPr="00BA42C1"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  <w:lang w:val="ru-RU"/>
        </w:rPr>
        <w:t>. Структура базы данных и архитектура</w:t>
      </w:r>
    </w:p>
    <w:p w14:paraId="66B6C8D1" w14:textId="77777777" w:rsidR="00BA42C1" w:rsidRPr="00BA42C1" w:rsidRDefault="00000000" w:rsidP="00BA42C1">
      <w:pPr>
        <w:tabs>
          <w:tab w:val="left" w:pos="504"/>
        </w:tabs>
        <w:autoSpaceDE w:val="0"/>
        <w:autoSpaceDN w:val="0"/>
        <w:spacing w:after="0" w:line="360" w:lineRule="auto"/>
        <w:ind w:left="340" w:right="3024"/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3.1. Модели данных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3.2. Структура проекта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="00BA42C1"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</w:rPr>
        <w:t>IV</w:t>
      </w:r>
      <w:r w:rsidRPr="00BA42C1"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  <w:lang w:val="ru-RU"/>
        </w:rPr>
        <w:t>. Реализация ключевых модулей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4.1. Аутентификация и система ролей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7CD47CE5" w14:textId="7EC856CC" w:rsidR="00BA42C1" w:rsidRPr="00BA42C1" w:rsidRDefault="00000000" w:rsidP="00BA42C1">
      <w:pPr>
        <w:tabs>
          <w:tab w:val="left" w:pos="504"/>
        </w:tabs>
        <w:autoSpaceDE w:val="0"/>
        <w:autoSpaceDN w:val="0"/>
        <w:spacing w:after="0" w:line="360" w:lineRule="auto"/>
        <w:ind w:left="340" w:right="3024"/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4.2. Каталог и страница товара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4.3. Корзина и оформление заказа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4.4. Кабинет продавца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4.5. Панель администратора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="00BA42C1"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</w:rPr>
        <w:t>V</w:t>
      </w:r>
      <w:r w:rsidRPr="00BA42C1"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  <w:lang w:val="ru-RU"/>
        </w:rPr>
        <w:t>. Развёртывание и тестирование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5.1. Сборка и облачное развёртывание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6D379438" w14:textId="77777777" w:rsidR="00A0314E" w:rsidRDefault="00000000" w:rsidP="00A0314E">
      <w:pPr>
        <w:tabs>
          <w:tab w:val="left" w:pos="504"/>
        </w:tabs>
        <w:autoSpaceDE w:val="0"/>
        <w:autoSpaceDN w:val="0"/>
        <w:spacing w:after="0" w:line="360" w:lineRule="auto"/>
        <w:ind w:left="340" w:right="3024"/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5.2. Тестирование</w:t>
      </w:r>
      <w:r w:rsidRPr="00BA42C1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  <w:lang w:val="ru-RU"/>
        </w:rPr>
        <w:t>Заключени</w:t>
      </w:r>
      <w:r w:rsidR="00BA42C1"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  <w:lang w:val="ru-RU"/>
        </w:rPr>
        <w:t>е</w:t>
      </w:r>
    </w:p>
    <w:p w14:paraId="4F0609E3" w14:textId="33049BCA" w:rsidR="00A0314E" w:rsidRDefault="00A0314E">
      <w:pPr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974E8BE" w14:textId="77777777" w:rsidR="00A0314E" w:rsidRDefault="00A0314E">
      <w:pPr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1B0A7F6" w14:textId="77777777" w:rsidR="00A0314E" w:rsidRDefault="00A0314E">
      <w:pPr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1793E2AD" w14:textId="77777777" w:rsidR="00A0314E" w:rsidRDefault="00A0314E">
      <w:pPr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03E327CD" w14:textId="77777777" w:rsidR="00A0314E" w:rsidRDefault="00A0314E">
      <w:pPr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5FADA14" w14:textId="77777777" w:rsidR="00A0314E" w:rsidRDefault="00A0314E">
      <w:pPr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157CB625" w14:textId="77777777" w:rsidR="00A0314E" w:rsidRDefault="00A0314E">
      <w:pPr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3E01662" w14:textId="77777777" w:rsidR="00B02018" w:rsidRDefault="00B02018" w:rsidP="00B02018">
      <w:pPr>
        <w:tabs>
          <w:tab w:val="left" w:pos="504"/>
        </w:tabs>
        <w:autoSpaceDE w:val="0"/>
        <w:autoSpaceDN w:val="0"/>
        <w:spacing w:after="0" w:line="360" w:lineRule="auto"/>
        <w:ind w:right="3024"/>
        <w:rPr>
          <w:rFonts w:ascii="Times New Roman" w:eastAsia="DejaVu Serif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1FC90B2" w14:textId="77777777" w:rsidR="00B02018" w:rsidRDefault="00B02018" w:rsidP="00B02018">
      <w:pPr>
        <w:tabs>
          <w:tab w:val="left" w:pos="504"/>
        </w:tabs>
        <w:autoSpaceDE w:val="0"/>
        <w:autoSpaceDN w:val="0"/>
        <w:spacing w:after="0" w:line="360" w:lineRule="auto"/>
        <w:ind w:right="302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1008504D" w14:textId="22A812A2" w:rsidR="00B02018" w:rsidRPr="00B02018" w:rsidRDefault="00B02018" w:rsidP="00B02018">
      <w:pPr>
        <w:autoSpaceDE w:val="0"/>
        <w:autoSpaceDN w:val="0"/>
        <w:spacing w:line="23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</w:t>
      </w:r>
      <w:r w:rsidRPr="00BA42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. ВВЕДЕНИЕ И ОПИСАНИЕ ПРОЕКТА</w:t>
      </w:r>
    </w:p>
    <w:p w14:paraId="7732A264" w14:textId="3961FC5C" w:rsidR="008B50D8" w:rsidRPr="00B02018" w:rsidRDefault="00B02018" w:rsidP="00B02018">
      <w:pPr>
        <w:autoSpaceDE w:val="0"/>
        <w:autoSpaceDN w:val="0"/>
        <w:spacing w:line="23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02018">
        <w:rPr>
          <w:rFonts w:ascii="Times New Roman" w:hAnsi="Times New Roman" w:cs="Times New Roman"/>
          <w:b/>
          <w:bCs/>
          <w:sz w:val="28"/>
          <w:szCs w:val="28"/>
          <w:lang w:val="ru-RU"/>
        </w:rPr>
        <w:t>1.1. О проекте и цели разработки</w:t>
      </w:r>
    </w:p>
    <w:tbl>
      <w:tblPr>
        <w:tblW w:w="0" w:type="auto"/>
        <w:tblInd w:w="540" w:type="dxa"/>
        <w:tblLayout w:type="fixed"/>
        <w:tblLook w:val="04A0" w:firstRow="1" w:lastRow="0" w:firstColumn="1" w:lastColumn="0" w:noHBand="0" w:noVBand="1"/>
      </w:tblPr>
      <w:tblGrid>
        <w:gridCol w:w="1700"/>
        <w:gridCol w:w="2000"/>
        <w:gridCol w:w="1500"/>
        <w:gridCol w:w="1680"/>
        <w:gridCol w:w="1720"/>
      </w:tblGrid>
      <w:tr w:rsidR="008B50D8" w:rsidRPr="00BA42C1" w14:paraId="279E9FE8" w14:textId="77777777">
        <w:trPr>
          <w:trHeight w:hRule="exact" w:val="376"/>
        </w:trPr>
        <w:tc>
          <w:tcPr>
            <w:tcW w:w="1700" w:type="dxa"/>
            <w:tcMar>
              <w:left w:w="0" w:type="dxa"/>
              <w:right w:w="0" w:type="dxa"/>
            </w:tcMar>
          </w:tcPr>
          <w:p w14:paraId="6C8CCA17" w14:textId="77777777" w:rsidR="008B50D8" w:rsidRPr="00BA42C1" w:rsidRDefault="00000000" w:rsidP="00537DEC">
            <w:pPr>
              <w:autoSpaceDE w:val="0"/>
              <w:autoSpaceDN w:val="0"/>
              <w:spacing w:line="230" w:lineRule="auto"/>
              <w:ind w:right="286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42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Целью</w:t>
            </w:r>
            <w:proofErr w:type="spellEnd"/>
            <w:r w:rsidRPr="00BA42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</w:tcPr>
          <w:p w14:paraId="7031C69E" w14:textId="77777777" w:rsidR="008B50D8" w:rsidRPr="00BA42C1" w:rsidRDefault="00000000" w:rsidP="00537DEC">
            <w:pPr>
              <w:autoSpaceDE w:val="0"/>
              <w:autoSpaceDN w:val="0"/>
              <w:spacing w:line="23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42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дипломной</w:t>
            </w:r>
            <w:proofErr w:type="spellEnd"/>
            <w:r w:rsidRPr="00BA42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500" w:type="dxa"/>
            <w:tcMar>
              <w:left w:w="0" w:type="dxa"/>
              <w:right w:w="0" w:type="dxa"/>
            </w:tcMar>
          </w:tcPr>
          <w:p w14:paraId="409D9BC0" w14:textId="77777777" w:rsidR="008B50D8" w:rsidRPr="00BA42C1" w:rsidRDefault="00000000" w:rsidP="00537DEC">
            <w:pPr>
              <w:autoSpaceDE w:val="0"/>
              <w:autoSpaceDN w:val="0"/>
              <w:spacing w:line="23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42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работы</w:t>
            </w:r>
            <w:proofErr w:type="spellEnd"/>
            <w:r w:rsidRPr="00BA42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680" w:type="dxa"/>
            <w:tcMar>
              <w:left w:w="0" w:type="dxa"/>
              <w:right w:w="0" w:type="dxa"/>
            </w:tcMar>
          </w:tcPr>
          <w:p w14:paraId="796CF46E" w14:textId="77777777" w:rsidR="008B50D8" w:rsidRPr="00BA42C1" w:rsidRDefault="00000000" w:rsidP="00537DEC">
            <w:pPr>
              <w:autoSpaceDE w:val="0"/>
              <w:autoSpaceDN w:val="0"/>
              <w:spacing w:line="23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42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является</w:t>
            </w:r>
            <w:proofErr w:type="spellEnd"/>
            <w:r w:rsidRPr="00BA42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720" w:type="dxa"/>
            <w:tcMar>
              <w:left w:w="0" w:type="dxa"/>
              <w:right w:w="0" w:type="dxa"/>
            </w:tcMar>
          </w:tcPr>
          <w:p w14:paraId="63EA1E70" w14:textId="77777777" w:rsidR="008B50D8" w:rsidRPr="00BA42C1" w:rsidRDefault="00000000" w:rsidP="00537DEC">
            <w:pPr>
              <w:autoSpaceDE w:val="0"/>
              <w:autoSpaceDN w:val="0"/>
              <w:spacing w:line="230" w:lineRule="auto"/>
              <w:ind w:left="31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42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разработка</w:t>
            </w:r>
            <w:proofErr w:type="spellEnd"/>
            <w:r w:rsidRPr="00BA42C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</w:tbl>
    <w:p w14:paraId="0B694C5E" w14:textId="77777777" w:rsidR="008B50D8" w:rsidRPr="00BA42C1" w:rsidRDefault="00000000" w:rsidP="00537DEC">
      <w:pPr>
        <w:autoSpaceDE w:val="0"/>
        <w:autoSpaceDN w:val="0"/>
        <w:spacing w:line="230" w:lineRule="auto"/>
        <w:ind w:left="36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полнофункционального интернет-магазина «</w:t>
      </w:r>
      <w:proofErr w:type="spellStart"/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WildMarket</w:t>
      </w:r>
      <w:proofErr w:type="spellEnd"/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» — аналога </w:t>
      </w:r>
    </w:p>
    <w:p w14:paraId="61A377C1" w14:textId="77777777" w:rsidR="008B50D8" w:rsidRPr="00BA42C1" w:rsidRDefault="00000000" w:rsidP="00537DEC">
      <w:pPr>
        <w:autoSpaceDE w:val="0"/>
        <w:autoSpaceDN w:val="0"/>
        <w:spacing w:line="230" w:lineRule="auto"/>
        <w:ind w:left="36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российского маркетплейса 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Wildberries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Задача охватывает весь цикл </w:t>
      </w:r>
    </w:p>
    <w:p w14:paraId="57361D80" w14:textId="77777777" w:rsidR="008B50D8" w:rsidRPr="00BA42C1" w:rsidRDefault="00000000" w:rsidP="00537DEC">
      <w:pPr>
        <w:autoSpaceDE w:val="0"/>
        <w:autoSpaceDN w:val="0"/>
        <w:spacing w:line="230" w:lineRule="auto"/>
        <w:ind w:left="36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создания веб-приложения: проектирование, разработку, развёртывание </w:t>
      </w:r>
    </w:p>
    <w:p w14:paraId="5216910A" w14:textId="77777777" w:rsidR="008B50D8" w:rsidRPr="00BA42C1" w:rsidRDefault="00000000" w:rsidP="00537DEC">
      <w:pPr>
        <w:autoSpaceDE w:val="0"/>
        <w:autoSpaceDN w:val="0"/>
        <w:spacing w:line="230" w:lineRule="auto"/>
        <w:ind w:left="36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 тестирование. </w:t>
      </w:r>
    </w:p>
    <w:p w14:paraId="46C708CB" w14:textId="77777777" w:rsidR="008B50D8" w:rsidRPr="00BA42C1" w:rsidRDefault="00000000" w:rsidP="00B02018">
      <w:pPr>
        <w:autoSpaceDE w:val="0"/>
        <w:autoSpaceDN w:val="0"/>
        <w:spacing w:line="230" w:lineRule="auto"/>
        <w:ind w:left="362" w:firstLine="358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1.2. Функциональные требования </w:t>
      </w:r>
    </w:p>
    <w:p w14:paraId="5CA93D9E" w14:textId="678D300B" w:rsidR="008B50D8" w:rsidRPr="00BA42C1" w:rsidRDefault="00000000" w:rsidP="00537DEC">
      <w:pPr>
        <w:autoSpaceDE w:val="0"/>
        <w:autoSpaceDN w:val="0"/>
        <w:spacing w:line="245" w:lineRule="auto"/>
        <w:ind w:left="340" w:right="72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Система реализует четыре роли: покупатель, продавец,</w:t>
      </w:r>
      <w:r w:rsid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модератор и администратор — с разграничением доступа.</w:t>
      </w:r>
    </w:p>
    <w:p w14:paraId="63ADC97D" w14:textId="77777777" w:rsidR="008B50D8" w:rsidRPr="00BA42C1" w:rsidRDefault="00000000" w:rsidP="00537DEC">
      <w:pPr>
        <w:autoSpaceDE w:val="0"/>
        <w:autoSpaceDN w:val="0"/>
        <w:spacing w:line="242" w:lineRule="auto"/>
        <w:ind w:left="34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b/>
          <w:color w:val="000000"/>
          <w:w w:val="98"/>
          <w:sz w:val="28"/>
          <w:szCs w:val="28"/>
          <w:lang w:val="ru-RU"/>
        </w:rPr>
        <w:t>Покупатель (</w:t>
      </w:r>
      <w:r w:rsidRPr="00BA42C1">
        <w:rPr>
          <w:rFonts w:ascii="Times New Roman" w:eastAsia="DejaVu Serif" w:hAnsi="Times New Roman" w:cs="Times New Roman"/>
          <w:b/>
          <w:color w:val="000000"/>
          <w:w w:val="98"/>
          <w:sz w:val="28"/>
          <w:szCs w:val="28"/>
        </w:rPr>
        <w:t>user</w:t>
      </w:r>
      <w:r w:rsidRPr="00BA42C1">
        <w:rPr>
          <w:rFonts w:ascii="Times New Roman" w:eastAsia="DejaVu Serif" w:hAnsi="Times New Roman" w:cs="Times New Roman"/>
          <w:b/>
          <w:color w:val="000000"/>
          <w:w w:val="98"/>
          <w:sz w:val="28"/>
          <w:szCs w:val="28"/>
          <w:lang w:val="ru-RU"/>
        </w:rPr>
        <w:t>)</w:t>
      </w:r>
    </w:p>
    <w:p w14:paraId="1D179A40" w14:textId="4FC19D38" w:rsidR="008B50D8" w:rsidRPr="00BA42C1" w:rsidRDefault="00000000" w:rsidP="00537DEC">
      <w:pPr>
        <w:autoSpaceDE w:val="0"/>
        <w:autoSpaceDN w:val="0"/>
        <w:spacing w:line="245" w:lineRule="auto"/>
        <w:ind w:left="1060" w:right="144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— каталог товаров по категориям: изображения, цены, скидки</w:t>
      </w:r>
      <w:r w:rsid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и рейтинги;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— поиск по названию, описанию и бренду; фильтры по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категории и цене;</w:t>
      </w:r>
    </w:p>
    <w:p w14:paraId="2D855AEC" w14:textId="77777777" w:rsidR="008B50D8" w:rsidRPr="00BA42C1" w:rsidRDefault="00000000" w:rsidP="00537DEC">
      <w:pPr>
        <w:autoSpaceDE w:val="0"/>
        <w:autoSpaceDN w:val="0"/>
        <w:spacing w:line="230" w:lineRule="auto"/>
        <w:ind w:left="108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— регистрация, авторизация, управление профилем; </w:t>
      </w:r>
    </w:p>
    <w:p w14:paraId="6FFDE91F" w14:textId="77777777" w:rsidR="008B50D8" w:rsidRPr="00BA42C1" w:rsidRDefault="00000000" w:rsidP="00537DEC">
      <w:pPr>
        <w:autoSpaceDE w:val="0"/>
        <w:autoSpaceDN w:val="0"/>
        <w:spacing w:line="230" w:lineRule="auto"/>
        <w:ind w:left="108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— добавление товаров в избранное и корзину; </w:t>
      </w:r>
    </w:p>
    <w:p w14:paraId="7AE53ED9" w14:textId="77777777" w:rsidR="008B50D8" w:rsidRPr="00BA42C1" w:rsidRDefault="00000000" w:rsidP="00537DEC">
      <w:pPr>
        <w:autoSpaceDE w:val="0"/>
        <w:autoSpaceDN w:val="0"/>
        <w:spacing w:line="230" w:lineRule="auto"/>
        <w:ind w:left="108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— оформление заказа с указанием адреса доставки; </w:t>
      </w:r>
    </w:p>
    <w:p w14:paraId="47A8FCF3" w14:textId="77777777" w:rsidR="008B50D8" w:rsidRPr="00BA42C1" w:rsidRDefault="00000000" w:rsidP="00537DEC">
      <w:pPr>
        <w:autoSpaceDE w:val="0"/>
        <w:autoSpaceDN w:val="0"/>
        <w:spacing w:line="230" w:lineRule="auto"/>
        <w:ind w:left="108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— просмотр истории заказов и их текущего статуса; </w:t>
      </w:r>
    </w:p>
    <w:p w14:paraId="38FCC255" w14:textId="77777777" w:rsidR="008B50D8" w:rsidRPr="00BA42C1" w:rsidRDefault="00000000" w:rsidP="00537DEC">
      <w:pPr>
        <w:autoSpaceDE w:val="0"/>
        <w:autoSpaceDN w:val="0"/>
        <w:spacing w:line="230" w:lineRule="auto"/>
        <w:ind w:left="108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— написание отзывов и выставление оценок (1–5). </w:t>
      </w:r>
    </w:p>
    <w:p w14:paraId="53B7F85E" w14:textId="77777777" w:rsidR="008B50D8" w:rsidRPr="00BA42C1" w:rsidRDefault="00000000" w:rsidP="00537DEC">
      <w:pPr>
        <w:autoSpaceDE w:val="0"/>
        <w:autoSpaceDN w:val="0"/>
        <w:spacing w:line="230" w:lineRule="auto"/>
        <w:ind w:left="36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Продавец (</w:t>
      </w:r>
      <w:r w:rsidRPr="00BA42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seller</w:t>
      </w:r>
      <w:r w:rsidRPr="00BA42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)</w:t>
      </w:r>
    </w:p>
    <w:p w14:paraId="53BFFE8C" w14:textId="77777777" w:rsidR="008B50D8" w:rsidRPr="00BA42C1" w:rsidRDefault="00000000" w:rsidP="00537DEC">
      <w:pPr>
        <w:autoSpaceDE w:val="0"/>
        <w:autoSpaceDN w:val="0"/>
        <w:spacing w:line="230" w:lineRule="auto"/>
        <w:ind w:left="108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— личный кабинет с аналитикой: всего товаров, активные, на </w:t>
      </w:r>
    </w:p>
    <w:p w14:paraId="079516E1" w14:textId="77777777" w:rsidR="008B50D8" w:rsidRPr="00BA42C1" w:rsidRDefault="00000000" w:rsidP="00537DEC">
      <w:pPr>
        <w:autoSpaceDE w:val="0"/>
        <w:autoSpaceDN w:val="0"/>
        <w:spacing w:line="230" w:lineRule="auto"/>
        <w:ind w:left="108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модерации, выручка; </w:t>
      </w:r>
    </w:p>
    <w:p w14:paraId="022C3B4C" w14:textId="77777777" w:rsidR="00BA42C1" w:rsidRDefault="00000000" w:rsidP="00537DEC">
      <w:pPr>
        <w:autoSpaceDE w:val="0"/>
        <w:autoSpaceDN w:val="0"/>
        <w:spacing w:line="245" w:lineRule="auto"/>
        <w:ind w:left="1060" w:right="144"/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— добавление и редактирование товара: описание, цена,</w:t>
      </w:r>
      <w:r w:rsid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категория, остаток, ссылка на изображение, цвет и размер;</w:t>
      </w:r>
    </w:p>
    <w:p w14:paraId="7D9B7D4B" w14:textId="7E8CFF54" w:rsidR="008B50D8" w:rsidRPr="00BA42C1" w:rsidRDefault="00000000" w:rsidP="00537DEC">
      <w:pPr>
        <w:autoSpaceDE w:val="0"/>
        <w:autoSpaceDN w:val="0"/>
        <w:spacing w:line="245" w:lineRule="auto"/>
        <w:ind w:left="1060" w:right="144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— снятие собственных товаров с продажи;</w:t>
      </w:r>
    </w:p>
    <w:p w14:paraId="512291FE" w14:textId="77777777" w:rsidR="008B50D8" w:rsidRPr="00BA42C1" w:rsidRDefault="00000000" w:rsidP="00537DEC">
      <w:pPr>
        <w:autoSpaceDE w:val="0"/>
        <w:autoSpaceDN w:val="0"/>
        <w:spacing w:line="242" w:lineRule="auto"/>
        <w:ind w:left="34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b/>
          <w:color w:val="000000"/>
          <w:sz w:val="28"/>
          <w:szCs w:val="28"/>
          <w:lang w:val="ru-RU"/>
        </w:rPr>
        <w:t>Администратор (</w:t>
      </w:r>
      <w:r w:rsidRPr="00BA42C1">
        <w:rPr>
          <w:rFonts w:ascii="Times New Roman" w:eastAsia="DejaVu Serif" w:hAnsi="Times New Roman" w:cs="Times New Roman"/>
          <w:b/>
          <w:color w:val="000000"/>
          <w:sz w:val="28"/>
          <w:szCs w:val="28"/>
        </w:rPr>
        <w:t>admin</w:t>
      </w:r>
      <w:r w:rsidRPr="00BA42C1">
        <w:rPr>
          <w:rFonts w:ascii="Times New Roman" w:eastAsia="DejaVu Serif" w:hAnsi="Times New Roman" w:cs="Times New Roman"/>
          <w:b/>
          <w:color w:val="000000"/>
          <w:sz w:val="28"/>
          <w:szCs w:val="28"/>
          <w:lang w:val="ru-RU"/>
        </w:rPr>
        <w:t>) и модератор (</w:t>
      </w:r>
      <w:r w:rsidRPr="00BA42C1">
        <w:rPr>
          <w:rFonts w:ascii="Times New Roman" w:eastAsia="DejaVu Serif" w:hAnsi="Times New Roman" w:cs="Times New Roman"/>
          <w:b/>
          <w:color w:val="000000"/>
          <w:sz w:val="28"/>
          <w:szCs w:val="28"/>
        </w:rPr>
        <w:t>moderator</w:t>
      </w:r>
      <w:r w:rsidRPr="00BA42C1">
        <w:rPr>
          <w:rFonts w:ascii="Times New Roman" w:eastAsia="DejaVu Serif" w:hAnsi="Times New Roman" w:cs="Times New Roman"/>
          <w:b/>
          <w:color w:val="000000"/>
          <w:sz w:val="28"/>
          <w:szCs w:val="28"/>
          <w:lang w:val="ru-RU"/>
        </w:rPr>
        <w:t>)</w:t>
      </w:r>
    </w:p>
    <w:p w14:paraId="68AEBE37" w14:textId="77777777" w:rsidR="00BA42C1" w:rsidRDefault="00000000" w:rsidP="00537DEC">
      <w:pPr>
        <w:autoSpaceDE w:val="0"/>
        <w:autoSpaceDN w:val="0"/>
        <w:spacing w:line="245" w:lineRule="auto"/>
        <w:ind w:left="1060" w:right="1008"/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— административная статистика, товары и категории;</w:t>
      </w:r>
    </w:p>
    <w:p w14:paraId="0B1FF74A" w14:textId="77777777" w:rsidR="00BA42C1" w:rsidRDefault="00000000" w:rsidP="00537DEC">
      <w:pPr>
        <w:autoSpaceDE w:val="0"/>
        <w:autoSpaceDN w:val="0"/>
        <w:spacing w:line="245" w:lineRule="auto"/>
        <w:ind w:left="1060" w:right="1008"/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— одобрение и отклонение товаров, удаление отзывов;</w:t>
      </w:r>
    </w:p>
    <w:p w14:paraId="192EEC19" w14:textId="77777777" w:rsidR="00BA42C1" w:rsidRDefault="00000000" w:rsidP="00537DEC">
      <w:pPr>
        <w:autoSpaceDE w:val="0"/>
        <w:autoSpaceDN w:val="0"/>
        <w:spacing w:line="245" w:lineRule="auto"/>
        <w:ind w:left="1060" w:right="1008"/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— просмотр заказов и допустимая смена их статусов;</w:t>
      </w:r>
    </w:p>
    <w:p w14:paraId="5F09B665" w14:textId="45D4F82F" w:rsidR="00BA42C1" w:rsidRPr="00A0314E" w:rsidRDefault="00000000" w:rsidP="00A0314E">
      <w:pPr>
        <w:autoSpaceDE w:val="0"/>
        <w:autoSpaceDN w:val="0"/>
        <w:spacing w:line="245" w:lineRule="auto"/>
        <w:ind w:left="1060" w:right="1008"/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lastRenderedPageBreak/>
        <w:t>— управление пользователями и точками карты.</w:t>
      </w:r>
    </w:p>
    <w:p w14:paraId="38694A58" w14:textId="77777777" w:rsidR="00117083" w:rsidRPr="006C7470" w:rsidRDefault="00000000" w:rsidP="006C7470">
      <w:pPr>
        <w:autoSpaceDE w:val="0"/>
        <w:autoSpaceDN w:val="0"/>
        <w:spacing w:line="245" w:lineRule="auto"/>
        <w:ind w:left="720" w:right="289" w:firstLine="720"/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Модератор использует общую административную панель, ноне может назначать роль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admin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или изменять роль и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блокировку администратора. Самоблокировка и смена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собственной роли запрещены.</w:t>
      </w:r>
    </w:p>
    <w:p w14:paraId="0BD1668F" w14:textId="77777777" w:rsidR="00117083" w:rsidRDefault="00117083" w:rsidP="00117083">
      <w:pPr>
        <w:autoSpaceDE w:val="0"/>
        <w:autoSpaceDN w:val="0"/>
        <w:spacing w:line="245" w:lineRule="auto"/>
        <w:ind w:right="289" w:firstLine="720"/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</w:pPr>
    </w:p>
    <w:p w14:paraId="1B269EE3" w14:textId="5BB135C9" w:rsidR="008B50D8" w:rsidRPr="00BA42C1" w:rsidRDefault="00BA42C1" w:rsidP="00B02018">
      <w:pPr>
        <w:autoSpaceDE w:val="0"/>
        <w:autoSpaceDN w:val="0"/>
        <w:spacing w:line="245" w:lineRule="auto"/>
        <w:ind w:right="28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A42C1">
        <w:rPr>
          <w:rFonts w:ascii="Times New Roman" w:hAnsi="Times New Roman" w:cs="Times New Roman"/>
          <w:b/>
          <w:sz w:val="28"/>
          <w:szCs w:val="28"/>
        </w:rPr>
        <w:t>II</w:t>
      </w:r>
      <w:r w:rsidRPr="00BA42C1">
        <w:rPr>
          <w:rFonts w:ascii="Times New Roman" w:hAnsi="Times New Roman" w:cs="Times New Roman"/>
          <w:b/>
          <w:sz w:val="28"/>
          <w:szCs w:val="28"/>
          <w:lang w:val="ru-RU"/>
        </w:rPr>
        <w:t>. ТЕХНОЛОГИЧЕСКИЙ СТЕК</w:t>
      </w:r>
    </w:p>
    <w:p w14:paraId="33AA243C" w14:textId="77154026" w:rsidR="008B50D8" w:rsidRPr="00BA42C1" w:rsidRDefault="00000000" w:rsidP="00537DEC">
      <w:pPr>
        <w:autoSpaceDE w:val="0"/>
        <w:autoSpaceDN w:val="0"/>
        <w:spacing w:line="245" w:lineRule="auto"/>
        <w:ind w:left="357" w:right="142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Магазин построен на серверном рендеринге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Flask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/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Jinja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2. Фабрика</w:t>
      </w:r>
      <w:r w:rsidR="00537DEC" w:rsidRPr="00537DEC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create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_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app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настраивает расширения и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Blueprint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-модули;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routes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/обрабатывает запросы,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services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/ содержит бизнес-логику,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models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py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ORM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-модели,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templates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/ — представления. Это разделение</w:t>
      </w:r>
      <w:r w:rsidR="00537DEC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соответствует принципам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MVC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, а не отдельному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MVC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-фреймворку.</w:t>
      </w:r>
    </w:p>
    <w:p w14:paraId="213CED5D" w14:textId="77777777" w:rsidR="008B50D8" w:rsidRPr="00BA42C1" w:rsidRDefault="00000000" w:rsidP="00B02018">
      <w:pPr>
        <w:autoSpaceDE w:val="0"/>
        <w:autoSpaceDN w:val="0"/>
        <w:spacing w:line="242" w:lineRule="auto"/>
        <w:ind w:left="36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b/>
          <w:color w:val="000000"/>
          <w:sz w:val="28"/>
          <w:szCs w:val="28"/>
          <w:lang w:val="ru-RU"/>
        </w:rPr>
        <w:t>2.1. Серверная часть (</w:t>
      </w:r>
      <w:r w:rsidRPr="00BA42C1">
        <w:rPr>
          <w:rFonts w:ascii="Times New Roman" w:eastAsia="DejaVu Serif" w:hAnsi="Times New Roman" w:cs="Times New Roman"/>
          <w:b/>
          <w:color w:val="000000"/>
          <w:sz w:val="28"/>
          <w:szCs w:val="28"/>
        </w:rPr>
        <w:t>Backend</w:t>
      </w:r>
      <w:r w:rsidRPr="00BA42C1">
        <w:rPr>
          <w:rFonts w:ascii="Times New Roman" w:eastAsia="DejaVu Serif" w:hAnsi="Times New Roman" w:cs="Times New Roman"/>
          <w:b/>
          <w:color w:val="000000"/>
          <w:sz w:val="28"/>
          <w:szCs w:val="28"/>
          <w:lang w:val="ru-RU"/>
        </w:rPr>
        <w:t>)</w:t>
      </w:r>
    </w:p>
    <w:p w14:paraId="396ABAEA" w14:textId="407005D6" w:rsidR="008B50D8" w:rsidRPr="00BA42C1" w:rsidRDefault="00000000" w:rsidP="00537DEC">
      <w:pPr>
        <w:autoSpaceDE w:val="0"/>
        <w:autoSpaceDN w:val="0"/>
        <w:spacing w:line="245" w:lineRule="auto"/>
        <w:ind w:left="1080" w:right="1296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Python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3.11;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Flask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3.1 — обработка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HTTP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-запросов,</w:t>
      </w:r>
      <w:r w:rsidR="00537DEC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маршрутизация и подписанные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cookie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-сессии.</w:t>
      </w:r>
    </w:p>
    <w:p w14:paraId="4E916A57" w14:textId="2A14B29F" w:rsidR="008B50D8" w:rsidRPr="00BA42C1" w:rsidRDefault="00000000" w:rsidP="00537DEC">
      <w:pPr>
        <w:autoSpaceDE w:val="0"/>
        <w:autoSpaceDN w:val="0"/>
        <w:spacing w:line="245" w:lineRule="auto"/>
        <w:ind w:left="1080" w:right="1008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Flask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-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SQLAlchemy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3.1 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ORM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;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psycopg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2 — драйвер</w:t>
      </w:r>
      <w:r w:rsidR="00537DEC" w:rsidRPr="00537DEC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PostgreSQL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. Отдельный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Flask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-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Migrate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не используется.</w:t>
      </w:r>
    </w:p>
    <w:p w14:paraId="3BA96273" w14:textId="2985EE20" w:rsidR="008B50D8" w:rsidRPr="00BA42C1" w:rsidRDefault="00000000" w:rsidP="00537DEC">
      <w:pPr>
        <w:autoSpaceDE w:val="0"/>
        <w:autoSpaceDN w:val="0"/>
        <w:spacing w:line="245" w:lineRule="auto"/>
        <w:ind w:left="1080" w:right="1584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Flask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-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Login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— вход, выход и контроль сессий;</w:t>
      </w:r>
      <w:r w:rsidR="00537DEC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разграничение ролей реализовано в приложении.</w:t>
      </w:r>
    </w:p>
    <w:p w14:paraId="6C329D42" w14:textId="249CAC2D" w:rsidR="008B50D8" w:rsidRPr="00BA42C1" w:rsidRDefault="00000000" w:rsidP="00537DEC">
      <w:pPr>
        <w:autoSpaceDE w:val="0"/>
        <w:autoSpaceDN w:val="0"/>
        <w:spacing w:line="245" w:lineRule="auto"/>
        <w:ind w:left="1080" w:right="288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Flask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-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WTF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CSRF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-защита. Поля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HTML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-форм читаются из</w:t>
      </w:r>
      <w:r w:rsidR="00537DEC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request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form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и проверяются серверным кодом; классы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WTForms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для генерации форм не применяются.</w:t>
      </w:r>
    </w:p>
    <w:p w14:paraId="6CC7D1C1" w14:textId="77777777" w:rsidR="008B50D8" w:rsidRPr="00BA42C1" w:rsidRDefault="00000000" w:rsidP="00537DEC">
      <w:pPr>
        <w:autoSpaceDE w:val="0"/>
        <w:autoSpaceDN w:val="0"/>
        <w:spacing w:line="240" w:lineRule="auto"/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Werkzeug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— хеширование и проверка паролей.</w:t>
      </w:r>
    </w:p>
    <w:p w14:paraId="48C6BECA" w14:textId="77777777" w:rsidR="008B50D8" w:rsidRPr="00BA42C1" w:rsidRDefault="00000000" w:rsidP="00537DEC">
      <w:pPr>
        <w:autoSpaceDE w:val="0"/>
        <w:autoSpaceDN w:val="0"/>
        <w:spacing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—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Authlib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 — Google OAuth 2.0 / OpenID Connect.</w:t>
      </w:r>
    </w:p>
    <w:p w14:paraId="0B9237F5" w14:textId="77777777" w:rsidR="008B50D8" w:rsidRPr="00BA42C1" w:rsidRDefault="00000000" w:rsidP="00537DEC">
      <w:pPr>
        <w:autoSpaceDE w:val="0"/>
        <w:autoSpaceDN w:val="0"/>
        <w:spacing w:line="245" w:lineRule="auto"/>
        <w:ind w:left="1080" w:right="144"/>
        <w:rPr>
          <w:rFonts w:ascii="Times New Roman" w:hAnsi="Times New Roman" w:cs="Times New Roman"/>
          <w:sz w:val="28"/>
          <w:szCs w:val="28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—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Gunicorn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 — WSGI-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сервер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; Requests — HTTP-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запросы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квнешним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сервисам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; google-cloud-storage —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доступ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служебныхинструментов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 к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хранилищу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копий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.</w:t>
      </w:r>
    </w:p>
    <w:p w14:paraId="03796D0D" w14:textId="77777777" w:rsidR="008B50D8" w:rsidRPr="00A0314E" w:rsidRDefault="00000000" w:rsidP="00B02018">
      <w:pPr>
        <w:autoSpaceDE w:val="0"/>
        <w:autoSpaceDN w:val="0"/>
        <w:spacing w:line="242" w:lineRule="auto"/>
        <w:ind w:left="36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A0314E">
        <w:rPr>
          <w:rFonts w:ascii="Times New Roman" w:eastAsia="DejaVu Serif" w:hAnsi="Times New Roman" w:cs="Times New Roman"/>
          <w:b/>
          <w:color w:val="000000"/>
          <w:sz w:val="28"/>
          <w:szCs w:val="28"/>
          <w:lang w:val="ru-RU"/>
        </w:rPr>
        <w:t>2.2. Клиентская часть (</w:t>
      </w:r>
      <w:r w:rsidRPr="00BA42C1">
        <w:rPr>
          <w:rFonts w:ascii="Times New Roman" w:eastAsia="DejaVu Serif" w:hAnsi="Times New Roman" w:cs="Times New Roman"/>
          <w:b/>
          <w:color w:val="000000"/>
          <w:sz w:val="28"/>
          <w:szCs w:val="28"/>
        </w:rPr>
        <w:t>Frontend</w:t>
      </w:r>
      <w:r w:rsidRPr="00A0314E">
        <w:rPr>
          <w:rFonts w:ascii="Times New Roman" w:eastAsia="DejaVu Serif" w:hAnsi="Times New Roman" w:cs="Times New Roman"/>
          <w:b/>
          <w:color w:val="000000"/>
          <w:sz w:val="28"/>
          <w:szCs w:val="28"/>
          <w:lang w:val="ru-RU"/>
        </w:rPr>
        <w:t>)</w:t>
      </w:r>
    </w:p>
    <w:p w14:paraId="78192E93" w14:textId="77777777" w:rsidR="00537DEC" w:rsidRPr="00A0314E" w:rsidRDefault="00000000" w:rsidP="00537DEC">
      <w:pPr>
        <w:autoSpaceDE w:val="0"/>
        <w:autoSpaceDN w:val="0"/>
        <w:spacing w:line="245" w:lineRule="auto"/>
        <w:ind w:left="1080" w:right="144"/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</w:pPr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Jinja</w:t>
      </w:r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2 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HTML</w:t>
      </w:r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-шаблоны с наследованием от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base</w:t>
      </w:r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html</w:t>
      </w:r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</w:p>
    <w:p w14:paraId="6459444B" w14:textId="2484074F" w:rsidR="008B50D8" w:rsidRPr="00A0314E" w:rsidRDefault="00000000" w:rsidP="00537DEC">
      <w:pPr>
        <w:autoSpaceDE w:val="0"/>
        <w:autoSpaceDN w:val="0"/>
        <w:spacing w:line="245" w:lineRule="auto"/>
        <w:ind w:left="1080" w:right="144"/>
        <w:rPr>
          <w:rFonts w:ascii="Times New Roman" w:hAnsi="Times New Roman" w:cs="Times New Roman"/>
          <w:sz w:val="28"/>
          <w:szCs w:val="28"/>
          <w:lang w:val="ru-RU"/>
        </w:rPr>
      </w:pPr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Bootstrap</w:t>
      </w:r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5.3.2 и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Bootstrap</w:t>
      </w:r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Icons</w:t>
      </w:r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1.11.2 — адаптивная сетка</w:t>
      </w:r>
      <w:r w:rsidR="00537DEC"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и интерфейсные элементы, подключаемые через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CDN</w:t>
      </w:r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</w:p>
    <w:p w14:paraId="4F9DD068" w14:textId="77777777" w:rsidR="008B50D8" w:rsidRPr="00BA42C1" w:rsidRDefault="00000000" w:rsidP="00537DEC">
      <w:pPr>
        <w:autoSpaceDE w:val="0"/>
        <w:autoSpaceDN w:val="0"/>
        <w:spacing w:line="240" w:lineRule="auto"/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HTML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5,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CSS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3 и собственные стили — оформление страниц.</w:t>
      </w:r>
    </w:p>
    <w:p w14:paraId="7450F37B" w14:textId="791CA52D" w:rsidR="008B50D8" w:rsidRPr="00BA42C1" w:rsidRDefault="00000000" w:rsidP="00537DEC">
      <w:pPr>
        <w:autoSpaceDE w:val="0"/>
        <w:autoSpaceDN w:val="0"/>
        <w:spacing w:line="245" w:lineRule="auto"/>
        <w:ind w:left="1080" w:right="576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JavaScript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без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React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/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Vue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: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Fetch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API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обновляет корзину и</w:t>
      </w:r>
      <w:r w:rsidR="00537DEC" w:rsidRPr="00537DEC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избранное без перезагрузки;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Яндекс.Карты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JavaScript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API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отображает адресные точки.</w:t>
      </w:r>
    </w:p>
    <w:p w14:paraId="60999D62" w14:textId="77777777" w:rsidR="008B50D8" w:rsidRPr="00BA42C1" w:rsidRDefault="00000000" w:rsidP="00B02018">
      <w:pPr>
        <w:autoSpaceDE w:val="0"/>
        <w:autoSpaceDN w:val="0"/>
        <w:spacing w:line="242" w:lineRule="auto"/>
        <w:ind w:left="36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b/>
          <w:color w:val="000000"/>
          <w:sz w:val="28"/>
          <w:szCs w:val="28"/>
          <w:lang w:val="ru-RU"/>
        </w:rPr>
        <w:lastRenderedPageBreak/>
        <w:t>2.3. Инфраструктура</w:t>
      </w:r>
    </w:p>
    <w:p w14:paraId="0037A16E" w14:textId="5AF99F37" w:rsidR="008B50D8" w:rsidRPr="00A0314E" w:rsidRDefault="00000000" w:rsidP="00537DEC">
      <w:pPr>
        <w:autoSpaceDE w:val="0"/>
        <w:autoSpaceDN w:val="0"/>
        <w:spacing w:line="245" w:lineRule="auto"/>
        <w:ind w:left="1080" w:right="864"/>
        <w:rPr>
          <w:rFonts w:ascii="Times New Roman" w:hAnsi="Times New Roman" w:cs="Times New Roman"/>
          <w:sz w:val="28"/>
          <w:szCs w:val="28"/>
          <w:lang w:val="ru-RU"/>
        </w:rPr>
      </w:pPr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Replit</w:t>
      </w:r>
      <w:proofErr w:type="spellEnd"/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Publishing</w:t>
      </w:r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(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Autoscale</w:t>
      </w:r>
      <w:proofErr w:type="spellEnd"/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) 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запуск</w:t>
      </w:r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Flask</w:t>
      </w:r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/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Gunicorn</w:t>
      </w:r>
      <w:proofErr w:type="spellEnd"/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и</w:t>
      </w:r>
      <w:r w:rsidR="00537DEC"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собственный</w:t>
      </w:r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домен</w:t>
      </w:r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wildmarket</w:t>
      </w:r>
      <w:proofErr w:type="spellEnd"/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su</w:t>
      </w:r>
      <w:proofErr w:type="spellEnd"/>
      <w:r w:rsidRPr="00A0314E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</w:p>
    <w:p w14:paraId="6DBA2F49" w14:textId="77777777" w:rsidR="00537DEC" w:rsidRPr="00A0314E" w:rsidRDefault="00000000" w:rsidP="00537DEC">
      <w:pPr>
        <w:autoSpaceDE w:val="0"/>
        <w:autoSpaceDN w:val="0"/>
        <w:spacing w:line="245" w:lineRule="auto"/>
        <w:ind w:left="1080" w:right="432"/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PostgreSQL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Replit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— рабочая и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development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-базы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разделены; приложение использует схему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wildmarket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</w:p>
    <w:p w14:paraId="7138B0DB" w14:textId="1AB4EF0B" w:rsidR="008B50D8" w:rsidRDefault="00000000" w:rsidP="00537DEC">
      <w:pPr>
        <w:autoSpaceDE w:val="0"/>
        <w:autoSpaceDN w:val="0"/>
        <w:spacing w:line="245" w:lineRule="auto"/>
        <w:ind w:left="1080" w:right="432"/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Replit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Secrets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— конфиденциальные настройки;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GitHub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—история исходного кода.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Python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-зависимости описаны в</w:t>
      </w:r>
      <w:r w:rsidR="00537DEC" w:rsidRPr="00537DEC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pyproject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toml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uv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lock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и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requirements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txt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</w:p>
    <w:p w14:paraId="00D9DF60" w14:textId="77777777" w:rsidR="00537DEC" w:rsidRPr="00BA42C1" w:rsidRDefault="00537DEC" w:rsidP="00537DEC">
      <w:pPr>
        <w:autoSpaceDE w:val="0"/>
        <w:autoSpaceDN w:val="0"/>
        <w:spacing w:line="245" w:lineRule="auto"/>
        <w:ind w:left="1080" w:right="432"/>
        <w:rPr>
          <w:rFonts w:ascii="Times New Roman" w:hAnsi="Times New Roman" w:cs="Times New Roman"/>
          <w:sz w:val="28"/>
          <w:szCs w:val="28"/>
          <w:lang w:val="ru-RU"/>
        </w:rPr>
      </w:pPr>
    </w:p>
    <w:p w14:paraId="003D247E" w14:textId="52407095" w:rsidR="00537DEC" w:rsidRDefault="00537DEC" w:rsidP="0011708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943318" w14:textId="67CF7AAD" w:rsidR="00537DEC" w:rsidRPr="00117083" w:rsidRDefault="00537DEC" w:rsidP="00117083">
      <w:pPr>
        <w:autoSpaceDE w:val="0"/>
        <w:autoSpaceDN w:val="0"/>
        <w:spacing w:line="220" w:lineRule="exact"/>
        <w:ind w:firstLine="362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37DEC">
        <w:rPr>
          <w:rFonts w:ascii="Times New Roman" w:hAnsi="Times New Roman" w:cs="Times New Roman"/>
          <w:b/>
          <w:bCs/>
          <w:sz w:val="28"/>
          <w:szCs w:val="28"/>
          <w:lang w:val="ru-RU"/>
        </w:rPr>
        <w:t>III. СТРУКТУРА БАЗЫ ДАННЫХ И АРХИТЕКТУРА</w:t>
      </w:r>
    </w:p>
    <w:p w14:paraId="1DAFBB62" w14:textId="77777777" w:rsidR="008B50D8" w:rsidRPr="00BA42C1" w:rsidRDefault="00000000" w:rsidP="00B02018">
      <w:pPr>
        <w:autoSpaceDE w:val="0"/>
        <w:autoSpaceDN w:val="0"/>
        <w:spacing w:line="230" w:lineRule="auto"/>
        <w:ind w:left="362" w:firstLine="358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3.1. Модели данных </w:t>
      </w:r>
    </w:p>
    <w:p w14:paraId="79B46661" w14:textId="77777777" w:rsidR="008B50D8" w:rsidRPr="00BA42C1" w:rsidRDefault="00000000" w:rsidP="00B02018">
      <w:pPr>
        <w:autoSpaceDE w:val="0"/>
        <w:autoSpaceDN w:val="0"/>
        <w:spacing w:line="245" w:lineRule="auto"/>
        <w:ind w:left="34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В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models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py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определены 9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ORM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-моделей: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User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→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users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: учётная запись,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хеш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пароля,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Google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ID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, роль и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признакактивности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</w:p>
    <w:p w14:paraId="18C897E5" w14:textId="77777777" w:rsidR="008B50D8" w:rsidRPr="00BA42C1" w:rsidRDefault="00000000" w:rsidP="00537DEC">
      <w:pPr>
        <w:autoSpaceDE w:val="0"/>
        <w:autoSpaceDN w:val="0"/>
        <w:spacing w:line="238" w:lineRule="auto"/>
        <w:ind w:left="34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Category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→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categories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: имя,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slug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и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parent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_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id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для иерархии категорий.</w:t>
      </w:r>
    </w:p>
    <w:p w14:paraId="6277DB05" w14:textId="77777777" w:rsidR="008B50D8" w:rsidRPr="00BA42C1" w:rsidRDefault="00000000" w:rsidP="00537DEC">
      <w:pPr>
        <w:autoSpaceDE w:val="0"/>
        <w:autoSpaceDN w:val="0"/>
        <w:spacing w:line="245" w:lineRule="auto"/>
        <w:ind w:left="340" w:right="43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Product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→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products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: цены, остаток, рейтинг, продавец,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категория,цвета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, размеры и флаги публикации.</w:t>
      </w:r>
    </w:p>
    <w:p w14:paraId="2B1A3CD0" w14:textId="77777777" w:rsidR="008B50D8" w:rsidRPr="00BA42C1" w:rsidRDefault="00000000" w:rsidP="00537DEC">
      <w:pPr>
        <w:autoSpaceDE w:val="0"/>
        <w:autoSpaceDN w:val="0"/>
        <w:spacing w:line="245" w:lineRule="auto"/>
        <w:ind w:left="340" w:right="288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CartItem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→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cart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_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items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: пользователь, товар, количество,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выбранныецвет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и размер; вариант уникален в корзине.</w:t>
      </w:r>
    </w:p>
    <w:p w14:paraId="289BC3EB" w14:textId="77777777" w:rsidR="008B50D8" w:rsidRPr="00BA42C1" w:rsidRDefault="00000000" w:rsidP="00537DEC">
      <w:pPr>
        <w:autoSpaceDE w:val="0"/>
        <w:autoSpaceDN w:val="0"/>
        <w:spacing w:line="245" w:lineRule="auto"/>
        <w:ind w:left="340" w:right="43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Order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→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orders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: покупатель, статус, сумма, адрес и способ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оплатыпри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получении.</w:t>
      </w:r>
    </w:p>
    <w:p w14:paraId="7AB7C55D" w14:textId="77777777" w:rsidR="008B50D8" w:rsidRPr="00BA42C1" w:rsidRDefault="00000000" w:rsidP="00537DEC">
      <w:pPr>
        <w:autoSpaceDE w:val="0"/>
        <w:autoSpaceDN w:val="0"/>
        <w:spacing w:line="245" w:lineRule="auto"/>
        <w:ind w:left="340" w:right="576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OrderItem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→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order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_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items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: снимок названия, изображения, цены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иварианта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товара на момент заказа.</w:t>
      </w:r>
    </w:p>
    <w:p w14:paraId="771B8D6C" w14:textId="77777777" w:rsidR="008B50D8" w:rsidRPr="00BA42C1" w:rsidRDefault="00000000" w:rsidP="00537DEC">
      <w:pPr>
        <w:autoSpaceDE w:val="0"/>
        <w:autoSpaceDN w:val="0"/>
        <w:spacing w:line="245" w:lineRule="auto"/>
        <w:ind w:left="340" w:right="43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Review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→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reviews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: оценка 1–5 и необязательный текст; один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отзывпользователя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на товар.</w:t>
      </w:r>
    </w:p>
    <w:p w14:paraId="770D6630" w14:textId="77777777" w:rsidR="008B50D8" w:rsidRPr="00BA42C1" w:rsidRDefault="00000000" w:rsidP="00537DEC">
      <w:pPr>
        <w:autoSpaceDE w:val="0"/>
        <w:autoSpaceDN w:val="0"/>
        <w:spacing w:line="240" w:lineRule="auto"/>
        <w:ind w:left="34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Favorite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→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favorites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: уникальная пара пользователь–товар.</w:t>
      </w:r>
    </w:p>
    <w:p w14:paraId="58162650" w14:textId="77777777" w:rsidR="008B50D8" w:rsidRPr="00BA42C1" w:rsidRDefault="00000000" w:rsidP="00537DEC">
      <w:pPr>
        <w:autoSpaceDE w:val="0"/>
        <w:autoSpaceDN w:val="0"/>
        <w:spacing w:line="245" w:lineRule="auto"/>
        <w:ind w:left="340" w:right="144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DemoPickupPoint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→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demo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_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pickup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_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points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: адресные точки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иизменения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базового каталога карты.</w:t>
      </w:r>
    </w:p>
    <w:p w14:paraId="64C8B409" w14:textId="6D8FE368" w:rsidR="008B50D8" w:rsidRPr="00BA42C1" w:rsidRDefault="00000000" w:rsidP="006C7470">
      <w:pPr>
        <w:autoSpaceDE w:val="0"/>
        <w:autoSpaceDN w:val="0"/>
        <w:spacing w:line="245" w:lineRule="auto"/>
        <w:ind w:left="34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Связи 1: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N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: пользователь–заказы/товары; категория–товары;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заказ–позиции. Корзина, отзывы и избранное связаны с пользователем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и товаром; у категории есть родитель. Точки карты независимы.</w:t>
      </w:r>
    </w:p>
    <w:p w14:paraId="02AFA978" w14:textId="77777777" w:rsidR="008B50D8" w:rsidRPr="00A0314E" w:rsidRDefault="00000000" w:rsidP="006C7470">
      <w:pPr>
        <w:autoSpaceDE w:val="0"/>
        <w:autoSpaceDN w:val="0"/>
        <w:spacing w:line="245" w:lineRule="auto"/>
        <w:ind w:left="340" w:right="144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Служебная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backup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_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monitor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_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states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описана отдельно, не как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ORM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-модель.</w:t>
      </w:r>
    </w:p>
    <w:p w14:paraId="28051F29" w14:textId="77777777" w:rsidR="008B50D8" w:rsidRPr="00A0314E" w:rsidRDefault="00000000" w:rsidP="00B02018">
      <w:pPr>
        <w:autoSpaceDE w:val="0"/>
        <w:autoSpaceDN w:val="0"/>
        <w:spacing w:line="230" w:lineRule="auto"/>
        <w:ind w:left="362" w:firstLine="358"/>
        <w:rPr>
          <w:rFonts w:ascii="Times New Roman" w:hAnsi="Times New Roman" w:cs="Times New Roman"/>
          <w:sz w:val="28"/>
          <w:szCs w:val="28"/>
          <w:lang w:val="ru-RU"/>
        </w:rPr>
      </w:pPr>
      <w:r w:rsidRPr="00A0314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 xml:space="preserve">3.2. </w:t>
      </w:r>
      <w:r w:rsidRPr="00BA42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Структура</w:t>
      </w:r>
      <w:r w:rsidRPr="00A0314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проекта</w:t>
      </w:r>
      <w:r w:rsidRPr="00A0314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</w:p>
    <w:p w14:paraId="223E8C79" w14:textId="77777777" w:rsidR="006C7470" w:rsidRPr="00A0314E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flask</w:t>
      </w:r>
      <w:r w:rsidRPr="00A0314E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-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app</w:t>
      </w:r>
      <w:r w:rsidRPr="00A0314E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/</w:t>
      </w:r>
    </w:p>
    <w:p w14:paraId="549FC0A4" w14:textId="77777777" w:rsidR="006C7470" w:rsidRPr="00A0314E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  <w:r w:rsidRPr="00A0314E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app</w:t>
      </w:r>
      <w:r w:rsidRPr="00A0314E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/</w:t>
      </w:r>
    </w:p>
    <w:p w14:paraId="0FAE46BF" w14:textId="77777777" w:rsidR="006C7470" w:rsidRPr="00A0314E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  <w:r w:rsidRPr="00A0314E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  __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init</w:t>
      </w:r>
      <w:proofErr w:type="spellEnd"/>
      <w:r w:rsidRPr="00A0314E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__.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py</w:t>
      </w:r>
      <w:proofErr w:type="spellEnd"/>
      <w:r w:rsidRPr="00A0314E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, 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config</w:t>
      </w:r>
      <w:r w:rsidRPr="00A0314E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.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py</w:t>
      </w:r>
      <w:proofErr w:type="spellEnd"/>
      <w:r w:rsidRPr="00A0314E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, 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oauth</w:t>
      </w:r>
      <w:proofErr w:type="spellEnd"/>
      <w:r w:rsidRPr="00A0314E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.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py</w:t>
      </w:r>
      <w:proofErr w:type="spellEnd"/>
      <w:r w:rsidRPr="00A0314E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— настройка приложения</w:t>
      </w:r>
    </w:p>
    <w:p w14:paraId="2BDCC7D5" w14:textId="63A40F6B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  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models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.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py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              — 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ORM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-модели всех таблиц</w:t>
      </w:r>
    </w:p>
    <w:p w14:paraId="4FEB03EE" w14:textId="77777777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  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 xml:space="preserve">routes/                            — 9 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модулей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 xml:space="preserve"> маршрутов (auth, catalog, cart, seller, admin…)</w:t>
      </w:r>
    </w:p>
    <w:p w14:paraId="06029B3B" w14:textId="19A59A7E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 xml:space="preserve">    services/            — 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бизнес-логика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 xml:space="preserve"> и 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обслуживание</w:t>
      </w:r>
      <w:proofErr w:type="spellEnd"/>
    </w:p>
    <w:p w14:paraId="2D09CAC6" w14:textId="77777777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 xml:space="preserve">    templates/                         — Jinja2-шаблоны: account/, admin/, auth/, seller/, 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общие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 xml:space="preserve"> 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страницы</w:t>
      </w:r>
      <w:proofErr w:type="spellEnd"/>
    </w:p>
    <w:p w14:paraId="6BB4EB70" w14:textId="673EA93D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 xml:space="preserve">    static/       — 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css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 xml:space="preserve">/, 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js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 xml:space="preserve">/, images/, 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img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/, uploads/</w:t>
      </w:r>
    </w:p>
    <w:p w14:paraId="16B91BE7" w14:textId="5DC4F02C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 xml:space="preserve">  tests/        — 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автотесты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 xml:space="preserve"> (Python unittest, 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node:test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)</w:t>
      </w:r>
    </w:p>
    <w:p w14:paraId="56703C44" w14:textId="09E4FE4E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 xml:space="preserve">  run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.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py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                      — точка входа 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Flask</w:t>
      </w:r>
    </w:p>
    <w:p w14:paraId="2AC4E441" w14:textId="77777777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start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.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sh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                           — скрипт запуска: проверка настроек + 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Gunicorn</w:t>
      </w:r>
      <w:proofErr w:type="spellEnd"/>
    </w:p>
    <w:p w14:paraId="5E756C80" w14:textId="1A09ED65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gunicorn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.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conf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.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py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       — конфигурация 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WSGI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-сервера</w:t>
      </w:r>
    </w:p>
    <w:p w14:paraId="59D05100" w14:textId="066E1458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manage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.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py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          — команды обслуживания и миграций</w:t>
      </w:r>
    </w:p>
    <w:p w14:paraId="27C0596C" w14:textId="26758B4F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backup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.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py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       — резервное копирование 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PostgreSQL</w:t>
      </w:r>
    </w:p>
    <w:p w14:paraId="193357B5" w14:textId="77777777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monitor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_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backups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.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py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                 — мониторинг свежести копий (порог 36 часов)</w:t>
      </w:r>
    </w:p>
    <w:p w14:paraId="61B87B91" w14:textId="4B4162BB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requirements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.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txt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         — зависимости проекта</w:t>
      </w:r>
    </w:p>
    <w:p w14:paraId="7D694815" w14:textId="77777777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.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replit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, 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pyproject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.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toml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, 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uv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.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lock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   — конфигурация 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Replit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и зависимости</w:t>
      </w:r>
    </w:p>
    <w:p w14:paraId="4AFF48BC" w14:textId="77777777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</w:p>
    <w:p w14:paraId="3E963EEC" w14:textId="77777777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artifacts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/</w:t>
      </w:r>
    </w:p>
    <w:p w14:paraId="24F8A96B" w14:textId="5609A665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wildmarket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/                 — конфигурация магазина</w:t>
      </w:r>
    </w:p>
    <w:p w14:paraId="728844DC" w14:textId="5A1AED2C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</w:t>
      </w:r>
      <w:proofErr w:type="spellStart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api</w:t>
      </w:r>
      <w:proofErr w:type="spellEnd"/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-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server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/            — вспомогательный 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Express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API</w:t>
      </w:r>
    </w:p>
    <w:p w14:paraId="70C6A7B3" w14:textId="1103CEA3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  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mockup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-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sandbox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/         — предпросмотр компонентов</w:t>
      </w:r>
    </w:p>
    <w:p w14:paraId="101C80EE" w14:textId="77777777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</w:p>
    <w:p w14:paraId="308AEA87" w14:textId="1523947A" w:rsidR="006C7470" w:rsidRP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lib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 xml:space="preserve">/                — общие 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TypeScript</w:t>
      </w: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-пакеты</w:t>
      </w:r>
    </w:p>
    <w:p w14:paraId="721AC142" w14:textId="1D2BB35B" w:rsidR="00117083" w:rsidRDefault="006C7470" w:rsidP="006C7470">
      <w:pPr>
        <w:autoSpaceDE w:val="0"/>
        <w:autoSpaceDN w:val="0"/>
        <w:spacing w:line="245" w:lineRule="auto"/>
        <w:ind w:left="340" w:right="1008"/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</w:pPr>
      <w:r w:rsidRPr="006C7470">
        <w:rPr>
          <w:rFonts w:ascii="Courier New" w:eastAsia="DejaVu Serif" w:hAnsi="Courier New" w:cs="Courier New"/>
          <w:color w:val="000000"/>
          <w:w w:val="97"/>
          <w:sz w:val="24"/>
          <w:szCs w:val="24"/>
        </w:rPr>
        <w:t>scripts</w:t>
      </w:r>
      <w:r w:rsidRPr="00A0314E">
        <w:rPr>
          <w:rFonts w:ascii="Courier New" w:eastAsia="DejaVu Serif" w:hAnsi="Courier New" w:cs="Courier New"/>
          <w:color w:val="000000"/>
          <w:w w:val="97"/>
          <w:sz w:val="24"/>
          <w:szCs w:val="24"/>
          <w:lang w:val="ru-RU"/>
        </w:rPr>
        <w:t>/             — служебные скрипты</w:t>
      </w:r>
    </w:p>
    <w:p w14:paraId="4DF05C67" w14:textId="77777777" w:rsidR="006C7470" w:rsidRDefault="006C7470" w:rsidP="006C7470">
      <w:pPr>
        <w:autoSpaceDE w:val="0"/>
        <w:autoSpaceDN w:val="0"/>
        <w:spacing w:line="245" w:lineRule="auto"/>
        <w:ind w:left="340" w:right="1008"/>
        <w:rPr>
          <w:rFonts w:ascii="Times New Roman" w:hAnsi="Times New Roman" w:cs="Times New Roman"/>
          <w:sz w:val="28"/>
          <w:szCs w:val="28"/>
          <w:lang w:val="ru-RU"/>
        </w:rPr>
      </w:pPr>
    </w:p>
    <w:p w14:paraId="2E5B8A31" w14:textId="77777777" w:rsidR="00B02018" w:rsidRPr="006C7470" w:rsidRDefault="00B02018" w:rsidP="006C7470">
      <w:pPr>
        <w:autoSpaceDE w:val="0"/>
        <w:autoSpaceDN w:val="0"/>
        <w:spacing w:line="245" w:lineRule="auto"/>
        <w:ind w:left="340" w:right="1008"/>
        <w:rPr>
          <w:rFonts w:ascii="Times New Roman" w:hAnsi="Times New Roman" w:cs="Times New Roman"/>
          <w:sz w:val="28"/>
          <w:szCs w:val="28"/>
          <w:lang w:val="ru-RU"/>
        </w:rPr>
      </w:pPr>
    </w:p>
    <w:p w14:paraId="645B8642" w14:textId="77777777" w:rsidR="008B50D8" w:rsidRPr="00BA42C1" w:rsidRDefault="00000000" w:rsidP="00537DEC">
      <w:pPr>
        <w:autoSpaceDE w:val="0"/>
        <w:autoSpaceDN w:val="0"/>
        <w:spacing w:line="230" w:lineRule="auto"/>
        <w:ind w:left="177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IV</w:t>
      </w:r>
      <w:r w:rsidRPr="00BA42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. РЕАЛИЗАЦИЯ КЛЮЧЕВЫХ МОДУЛЕЙ </w:t>
      </w:r>
    </w:p>
    <w:p w14:paraId="263A6E71" w14:textId="77777777" w:rsidR="008B50D8" w:rsidRPr="00BA42C1" w:rsidRDefault="00000000" w:rsidP="00B02018">
      <w:pPr>
        <w:autoSpaceDE w:val="0"/>
        <w:autoSpaceDN w:val="0"/>
        <w:spacing w:line="230" w:lineRule="auto"/>
        <w:ind w:left="362" w:firstLine="358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4.1. Аутентификация и система ролей </w:t>
      </w:r>
    </w:p>
    <w:p w14:paraId="2AAB9E13" w14:textId="77777777" w:rsidR="008B50D8" w:rsidRPr="00BA42C1" w:rsidRDefault="00000000" w:rsidP="00537DEC">
      <w:pPr>
        <w:autoSpaceDE w:val="0"/>
        <w:autoSpaceDN w:val="0"/>
        <w:spacing w:line="230" w:lineRule="auto"/>
        <w:ind w:left="108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Вход в систему и управление сессиями реализованы через 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Flask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</w:p>
    <w:p w14:paraId="14DBFB26" w14:textId="77777777" w:rsidR="008B50D8" w:rsidRPr="00BA42C1" w:rsidRDefault="00000000" w:rsidP="00537DEC">
      <w:pPr>
        <w:autoSpaceDE w:val="0"/>
        <w:autoSpaceDN w:val="0"/>
        <w:spacing w:line="230" w:lineRule="auto"/>
        <w:ind w:left="36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Login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Состояние аутентификации хранится в подписанной 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cookie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</w:p>
    <w:p w14:paraId="428CA510" w14:textId="791604A4" w:rsidR="008B50D8" w:rsidRPr="00BA42C1" w:rsidRDefault="00000000" w:rsidP="00117083">
      <w:pPr>
        <w:autoSpaceDE w:val="0"/>
        <w:autoSpaceDN w:val="0"/>
        <w:spacing w:line="230" w:lineRule="auto"/>
        <w:ind w:left="36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сессии. Пароли не сохраняются в открытом виде — применяется </w:t>
      </w:r>
    </w:p>
    <w:p w14:paraId="28A528DC" w14:textId="77777777" w:rsidR="008B50D8" w:rsidRPr="00BA42C1" w:rsidRDefault="00000000" w:rsidP="00537DEC">
      <w:pPr>
        <w:autoSpaceDE w:val="0"/>
        <w:autoSpaceDN w:val="0"/>
        <w:spacing w:line="230" w:lineRule="auto"/>
        <w:ind w:left="36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функция 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generate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password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hash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proofErr w:type="spellStart"/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Werkzeug</w:t>
      </w:r>
      <w:proofErr w:type="spellEnd"/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), при проверке используется </w:t>
      </w:r>
    </w:p>
    <w:p w14:paraId="631D55CA" w14:textId="77777777" w:rsidR="008B50D8" w:rsidRPr="00BA42C1" w:rsidRDefault="00000000" w:rsidP="00537DEC">
      <w:pPr>
        <w:autoSpaceDE w:val="0"/>
        <w:autoSpaceDN w:val="0"/>
        <w:spacing w:line="230" w:lineRule="auto"/>
        <w:ind w:left="36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check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password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hash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</w:p>
    <w:p w14:paraId="7771065D" w14:textId="77777777" w:rsidR="008B50D8" w:rsidRPr="00BA42C1" w:rsidRDefault="00000000" w:rsidP="00537DEC">
      <w:pPr>
        <w:autoSpaceDE w:val="0"/>
        <w:autoSpaceDN w:val="0"/>
        <w:spacing w:line="230" w:lineRule="auto"/>
        <w:ind w:left="108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Каждый пользователь имеет поле 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role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Доступ к защищённым </w:t>
      </w:r>
    </w:p>
    <w:p w14:paraId="460E11C6" w14:textId="77777777" w:rsidR="008B50D8" w:rsidRPr="00BA42C1" w:rsidRDefault="00000000" w:rsidP="00537DEC">
      <w:pPr>
        <w:autoSpaceDE w:val="0"/>
        <w:autoSpaceDN w:val="0"/>
        <w:spacing w:line="230" w:lineRule="auto"/>
        <w:ind w:left="36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маршрутам контролируется декораторами: </w:t>
      </w:r>
    </w:p>
    <w:p w14:paraId="24CCB9AA" w14:textId="77777777" w:rsidR="008B50D8" w:rsidRPr="00BA42C1" w:rsidRDefault="00000000" w:rsidP="00537DEC">
      <w:pPr>
        <w:autoSpaceDE w:val="0"/>
        <w:autoSpaceDN w:val="0"/>
        <w:spacing w:line="240" w:lineRule="auto"/>
        <w:ind w:left="106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— @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login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_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required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— требуется вход в систему.</w:t>
      </w:r>
    </w:p>
    <w:p w14:paraId="5CFB7557" w14:textId="5CBCF1D3" w:rsidR="008B50D8" w:rsidRPr="00BA42C1" w:rsidRDefault="00000000" w:rsidP="00537DEC">
      <w:pPr>
        <w:autoSpaceDE w:val="0"/>
        <w:autoSpaceDN w:val="0"/>
        <w:spacing w:line="245" w:lineRule="auto"/>
        <w:ind w:left="1060" w:right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— @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admin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_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required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— роли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admin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и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moderator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; ограничения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управления администраторами проверяются отдельно.</w:t>
      </w:r>
    </w:p>
    <w:p w14:paraId="35D1687E" w14:textId="77777777" w:rsidR="008B50D8" w:rsidRPr="00BA42C1" w:rsidRDefault="00000000" w:rsidP="00537DEC">
      <w:pPr>
        <w:autoSpaceDE w:val="0"/>
        <w:autoSpaceDN w:val="0"/>
        <w:spacing w:line="238" w:lineRule="auto"/>
        <w:ind w:left="1060"/>
        <w:rPr>
          <w:rFonts w:ascii="Times New Roman" w:hAnsi="Times New Roman" w:cs="Times New Roman"/>
          <w:sz w:val="28"/>
          <w:szCs w:val="28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— @seller_required —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роли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 seller и admin.</w:t>
      </w:r>
    </w:p>
    <w:p w14:paraId="3DA2741A" w14:textId="724B4244" w:rsidR="008B50D8" w:rsidRPr="00BA42C1" w:rsidRDefault="00000000" w:rsidP="00537DEC">
      <w:pPr>
        <w:autoSpaceDE w:val="0"/>
        <w:autoSpaceDN w:val="0"/>
        <w:spacing w:line="245" w:lineRule="auto"/>
        <w:ind w:left="1060" w:right="43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Модератор не получает доступ к кабинету продавца только по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своей роли. Доступ к чужим заказам и товарам ограничен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серверными проверками.</w:t>
      </w:r>
    </w:p>
    <w:p w14:paraId="1C4CEA7B" w14:textId="77777777" w:rsidR="008B50D8" w:rsidRPr="00BA42C1" w:rsidRDefault="00000000" w:rsidP="00537DEC">
      <w:pPr>
        <w:autoSpaceDE w:val="0"/>
        <w:autoSpaceDN w:val="0"/>
        <w:spacing w:line="230" w:lineRule="auto"/>
        <w:ind w:left="107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Реализована регистрация через 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Google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OAuth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2.0: пользователь </w:t>
      </w:r>
    </w:p>
    <w:p w14:paraId="4DCC2CC7" w14:textId="77777777" w:rsidR="008B50D8" w:rsidRPr="00BA42C1" w:rsidRDefault="00000000" w:rsidP="00537DEC">
      <w:pPr>
        <w:autoSpaceDE w:val="0"/>
        <w:autoSpaceDN w:val="0"/>
        <w:spacing w:line="230" w:lineRule="auto"/>
        <w:ind w:left="36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может войти на сайт, используя свой аккаунт 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Google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без создания </w:t>
      </w:r>
    </w:p>
    <w:p w14:paraId="2CDE9BB2" w14:textId="77777777" w:rsidR="008B50D8" w:rsidRPr="00BA42C1" w:rsidRDefault="00000000" w:rsidP="00537DEC">
      <w:pPr>
        <w:autoSpaceDE w:val="0"/>
        <w:autoSpaceDN w:val="0"/>
        <w:spacing w:line="230" w:lineRule="auto"/>
        <w:ind w:left="36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отдельного пароля; </w:t>
      </w:r>
    </w:p>
    <w:p w14:paraId="7307C77D" w14:textId="4C3A2450" w:rsidR="008B50D8" w:rsidRPr="00BA42C1" w:rsidRDefault="00000000" w:rsidP="006C7470">
      <w:pPr>
        <w:autoSpaceDE w:val="0"/>
        <w:autoSpaceDN w:val="0"/>
        <w:spacing w:line="245" w:lineRule="auto"/>
        <w:ind w:left="34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В настройках меняются профиль и пароль. Локальный пароль заменяется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после проверки старого и подтверждения нового. Вошедший через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Google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пользователь без локального пароля может задать его впервые.</w:t>
      </w:r>
    </w:p>
    <w:p w14:paraId="0C7CFFB9" w14:textId="77777777" w:rsidR="008B50D8" w:rsidRPr="00BA42C1" w:rsidRDefault="00000000" w:rsidP="00B02018">
      <w:pPr>
        <w:autoSpaceDE w:val="0"/>
        <w:autoSpaceDN w:val="0"/>
        <w:spacing w:line="230" w:lineRule="auto"/>
        <w:ind w:left="362" w:firstLine="358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4.2. Каталог и страница товара </w:t>
      </w:r>
    </w:p>
    <w:p w14:paraId="326B12AE" w14:textId="101CB594" w:rsidR="008B50D8" w:rsidRPr="00BA42C1" w:rsidRDefault="00000000" w:rsidP="006C7470">
      <w:pPr>
        <w:autoSpaceDE w:val="0"/>
        <w:autoSpaceDN w:val="0"/>
        <w:spacing w:line="245" w:lineRule="auto"/>
        <w:ind w:left="340" w:right="288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Каталог показывает только активные и одобренные товары. Поиск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выполняется без учёта регистра по названию, описанию и бренду. Есть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ценовые фильтры и сортировка по рейтингу, цене и новизне; выдача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разбита на страницы по 20 товаров.</w:t>
      </w:r>
    </w:p>
    <w:p w14:paraId="50B87913" w14:textId="386EB92C" w:rsidR="008B50D8" w:rsidRPr="00BA42C1" w:rsidRDefault="00000000" w:rsidP="006C7470">
      <w:pPr>
        <w:autoSpaceDE w:val="0"/>
        <w:autoSpaceDN w:val="0"/>
        <w:spacing w:line="245" w:lineRule="auto"/>
        <w:ind w:left="34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Категории загружаются из базы, их число не фиксировано. Страница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категории включает её товары и товары непосредственных подкатегорий.</w:t>
      </w:r>
    </w:p>
    <w:p w14:paraId="50099BE7" w14:textId="77777777" w:rsidR="008B50D8" w:rsidRPr="00BA42C1" w:rsidRDefault="00000000" w:rsidP="006C7470">
      <w:pPr>
        <w:autoSpaceDE w:val="0"/>
        <w:autoSpaceDN w:val="0"/>
        <w:spacing w:line="238" w:lineRule="auto"/>
        <w:ind w:left="34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В поиске фильтр категории использует точное совпадение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category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_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id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</w:p>
    <w:p w14:paraId="1BAECA22" w14:textId="0AC28EA0" w:rsidR="008B50D8" w:rsidRPr="00BA42C1" w:rsidRDefault="00000000" w:rsidP="006C7470">
      <w:pPr>
        <w:autoSpaceDE w:val="0"/>
        <w:autoSpaceDN w:val="0"/>
        <w:spacing w:line="245" w:lineRule="auto"/>
        <w:ind w:left="340" w:right="576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lastRenderedPageBreak/>
        <w:t>Карточка показывает изображение, цену, скидку и рейтинг; страница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товара — описание, продавца, остаток, цвета, размеры и отзывы.</w:t>
      </w:r>
    </w:p>
    <w:p w14:paraId="1B8D2C55" w14:textId="77777777" w:rsidR="008B50D8" w:rsidRPr="00BA42C1" w:rsidRDefault="00000000" w:rsidP="006C7470">
      <w:pPr>
        <w:autoSpaceDE w:val="0"/>
        <w:autoSpaceDN w:val="0"/>
        <w:spacing w:line="240" w:lineRule="auto"/>
        <w:ind w:left="34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Мобильные изображения имеют единый компактный формат.</w:t>
      </w:r>
    </w:p>
    <w:p w14:paraId="11EA7247" w14:textId="58EF243A" w:rsidR="008B50D8" w:rsidRPr="00BA42C1" w:rsidRDefault="00000000" w:rsidP="006C7470">
      <w:pPr>
        <w:autoSpaceDE w:val="0"/>
        <w:autoSpaceDN w:val="0"/>
        <w:spacing w:line="245" w:lineRule="auto"/>
        <w:ind w:left="34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После доставки разрешена одна оценка 1–5 на товар от пользователя;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комментарий необязателен. Рейтинг обновляется с сохранением прежних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агрегированных оценок каталога. Демонстрационные примеры явно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отмечены, не записываются как реальные отзывы и не меняют рейтинг.</w:t>
      </w:r>
    </w:p>
    <w:p w14:paraId="6A2EC683" w14:textId="77777777" w:rsidR="008B50D8" w:rsidRPr="00BA42C1" w:rsidRDefault="00000000" w:rsidP="00B02018">
      <w:pPr>
        <w:autoSpaceDE w:val="0"/>
        <w:autoSpaceDN w:val="0"/>
        <w:spacing w:line="230" w:lineRule="auto"/>
        <w:ind w:left="362" w:firstLine="358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4.3. Корзина и оформление заказа </w:t>
      </w:r>
    </w:p>
    <w:p w14:paraId="335DBF03" w14:textId="60491154" w:rsidR="008B50D8" w:rsidRPr="00BA42C1" w:rsidRDefault="00000000" w:rsidP="006C7470">
      <w:pPr>
        <w:autoSpaceDE w:val="0"/>
        <w:autoSpaceDN w:val="0"/>
        <w:spacing w:line="240" w:lineRule="auto"/>
        <w:ind w:left="340" w:right="432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 xml:space="preserve">Корзина и избранное обновляются через </w:t>
      </w:r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</w:rPr>
        <w:t>AJAX</w:t>
      </w:r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>. В корзине</w:t>
      </w:r>
      <w:r w:rsidR="00117083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>учитываются количество, цвет и размер. Заказ и его позиции</w:t>
      </w:r>
      <w:r w:rsidR="00117083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>сохраняются одной транзакцией; условное уменьшение остатка</w:t>
      </w:r>
      <w:r w:rsidR="00117083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>защищает от перепродажи. После оформления корзина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>очищается. Доступна только оплата при получении: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>онлайн-эквайринг не подключён.</w:t>
      </w:r>
    </w:p>
    <w:p w14:paraId="2E759914" w14:textId="7209A330" w:rsidR="008B50D8" w:rsidRPr="00BA42C1" w:rsidRDefault="00000000" w:rsidP="006C7470">
      <w:pPr>
        <w:autoSpaceDE w:val="0"/>
        <w:autoSpaceDN w:val="0"/>
        <w:spacing w:line="240" w:lineRule="auto"/>
        <w:ind w:left="360" w:right="144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При оформлении заказа доступен выбор адреса, в том числе точки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на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Яндекс.Карте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 Все активные точки загружаются сразу, без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ограничения выбранным городом: пользователь перемещает карту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или пользуется поиском и нажимает на маркер. Карточка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показывает адрес и часы работы; выбранный адрес переносится в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оформление заказа. Маркеры связаны с адресами и координатами.</w:t>
      </w:r>
    </w:p>
    <w:p w14:paraId="707E5693" w14:textId="76C66484" w:rsidR="008B50D8" w:rsidRPr="00BA42C1" w:rsidRDefault="00000000" w:rsidP="006C7470">
      <w:pPr>
        <w:autoSpaceDE w:val="0"/>
        <w:autoSpaceDN w:val="0"/>
        <w:spacing w:line="240" w:lineRule="auto"/>
        <w:ind w:left="360" w:right="432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Каталог точек используется для демонстрации выбора места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получения. Это не действующие ПВЗ операторов: выбор точки не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создаёт отправление и не подтверждает реальную доставку.</w:t>
      </w:r>
    </w:p>
    <w:p w14:paraId="6B2A0D67" w14:textId="77777777" w:rsidR="008B50D8" w:rsidRPr="00BA42C1" w:rsidRDefault="00000000" w:rsidP="00B02018">
      <w:pPr>
        <w:autoSpaceDE w:val="0"/>
        <w:autoSpaceDN w:val="0"/>
        <w:spacing w:line="242" w:lineRule="auto"/>
        <w:ind w:left="36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b/>
          <w:color w:val="000000"/>
          <w:sz w:val="28"/>
          <w:szCs w:val="28"/>
          <w:lang w:val="ru-RU"/>
        </w:rPr>
        <w:t>4.4. Кабинет продавца</w:t>
      </w:r>
    </w:p>
    <w:p w14:paraId="47511A75" w14:textId="7502F0CC" w:rsidR="008B50D8" w:rsidRPr="00BA42C1" w:rsidRDefault="00000000" w:rsidP="006C7470">
      <w:pPr>
        <w:autoSpaceDE w:val="0"/>
        <w:autoSpaceDN w:val="0"/>
        <w:spacing w:line="245" w:lineRule="auto"/>
        <w:ind w:left="340" w:right="431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Кабинет показывает собственные товары и выручку по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доставленным заказам.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Активные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товары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имеют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is_active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=True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иis_approved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=True;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ожидающие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модерации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is_active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=True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иis_approved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=False.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Добавление и изменение товара требуют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одобрения. «Удаление» продавцом снимает товар с продажи(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is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_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active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=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False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), не стирая историю.</w:t>
      </w:r>
    </w:p>
    <w:p w14:paraId="0D70E608" w14:textId="77777777" w:rsidR="008B50D8" w:rsidRPr="00BA42C1" w:rsidRDefault="00000000" w:rsidP="00B02018">
      <w:pPr>
        <w:autoSpaceDE w:val="0"/>
        <w:autoSpaceDN w:val="0"/>
        <w:spacing w:line="242" w:lineRule="auto"/>
        <w:ind w:left="36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b/>
          <w:color w:val="000000"/>
          <w:sz w:val="28"/>
          <w:szCs w:val="28"/>
          <w:lang w:val="ru-RU"/>
        </w:rPr>
        <w:t>4.5. Панель администратора</w:t>
      </w:r>
    </w:p>
    <w:p w14:paraId="3F35671F" w14:textId="34A1DD2F" w:rsidR="008B50D8" w:rsidRPr="00A0314E" w:rsidRDefault="00000000" w:rsidP="006C7470">
      <w:pPr>
        <w:autoSpaceDE w:val="0"/>
        <w:autoSpaceDN w:val="0"/>
        <w:spacing w:line="245" w:lineRule="auto"/>
        <w:ind w:left="340" w:firstLine="720"/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Общая панель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admin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и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moderator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содержит статистику, товары,</w:t>
      </w:r>
      <w:r w:rsidR="00117083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категории, пользователей, заказы и отзывы. Статусы идут по цепочке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pending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→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confirmed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→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processing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→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shipped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→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delivered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; отмена</w:t>
      </w:r>
      <w:r w:rsidR="00117083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возможна до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shipped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и возвращает остаток один раз. Управление</w:t>
      </w:r>
      <w:r w:rsidR="00117083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адресными точками позволяет добавлять, менять и отключать их; для</w:t>
      </w:r>
      <w:r w:rsidR="00117083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этого нужна подготовленная таблица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demo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_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pickup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_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points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.</w:t>
      </w:r>
    </w:p>
    <w:p w14:paraId="2B0807EB" w14:textId="77777777" w:rsidR="006C7470" w:rsidRPr="00A0314E" w:rsidRDefault="006C7470" w:rsidP="00537DEC">
      <w:pPr>
        <w:autoSpaceDE w:val="0"/>
        <w:autoSpaceDN w:val="0"/>
        <w:spacing w:line="245" w:lineRule="auto"/>
        <w:ind w:left="340"/>
        <w:rPr>
          <w:rFonts w:ascii="Times New Roman" w:hAnsi="Times New Roman" w:cs="Times New Roman"/>
          <w:sz w:val="28"/>
          <w:szCs w:val="28"/>
          <w:lang w:val="ru-RU"/>
        </w:rPr>
      </w:pPr>
    </w:p>
    <w:p w14:paraId="7EC1DC29" w14:textId="77777777" w:rsidR="008B50D8" w:rsidRPr="00BA42C1" w:rsidRDefault="00000000" w:rsidP="00537DEC">
      <w:pPr>
        <w:autoSpaceDE w:val="0"/>
        <w:autoSpaceDN w:val="0"/>
        <w:spacing w:line="242" w:lineRule="auto"/>
        <w:ind w:left="1628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b/>
          <w:color w:val="000000"/>
          <w:sz w:val="28"/>
          <w:szCs w:val="28"/>
        </w:rPr>
        <w:t>V</w:t>
      </w:r>
      <w:r w:rsidRPr="00BA42C1">
        <w:rPr>
          <w:rFonts w:ascii="Times New Roman" w:eastAsia="DejaVu Serif" w:hAnsi="Times New Roman" w:cs="Times New Roman"/>
          <w:b/>
          <w:color w:val="000000"/>
          <w:sz w:val="28"/>
          <w:szCs w:val="28"/>
          <w:lang w:val="ru-RU"/>
        </w:rPr>
        <w:t>. РАЗВЁРТЫВАНИЕ И ТЕСТИРОВАНИЕ</w:t>
      </w:r>
    </w:p>
    <w:p w14:paraId="6E28112B" w14:textId="77777777" w:rsidR="008B50D8" w:rsidRPr="00BA42C1" w:rsidRDefault="00000000" w:rsidP="00B02018">
      <w:pPr>
        <w:autoSpaceDE w:val="0"/>
        <w:autoSpaceDN w:val="0"/>
        <w:spacing w:line="242" w:lineRule="auto"/>
        <w:ind w:left="36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b/>
          <w:color w:val="000000"/>
          <w:sz w:val="28"/>
          <w:szCs w:val="28"/>
          <w:lang w:val="ru-RU"/>
        </w:rPr>
        <w:t>5.1. Сборка и облачное развёртывание</w:t>
      </w:r>
    </w:p>
    <w:p w14:paraId="12279DA1" w14:textId="40AF352E" w:rsidR="008B50D8" w:rsidRPr="00BA42C1" w:rsidRDefault="00000000" w:rsidP="006C7470">
      <w:pPr>
        <w:autoSpaceDE w:val="0"/>
        <w:autoSpaceDN w:val="0"/>
        <w:spacing w:line="245" w:lineRule="auto"/>
        <w:ind w:left="357" w:right="144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Публикация выполняется через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Replit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Publishing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(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Autoscale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). Код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хранится в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GitHub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; автоматический деплой каждого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push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не настроен.</w:t>
      </w:r>
    </w:p>
    <w:p w14:paraId="14D6D879" w14:textId="10897AFF" w:rsidR="008B50D8" w:rsidRPr="00BA42C1" w:rsidRDefault="00000000" w:rsidP="006C7470">
      <w:pPr>
        <w:autoSpaceDE w:val="0"/>
        <w:autoSpaceDN w:val="0"/>
        <w:spacing w:line="245" w:lineRule="auto"/>
        <w:ind w:left="357" w:right="144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start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sh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проверяет секрет сессии и настройки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PostgreSQL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, запускает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Gunicorn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с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run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: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app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на порту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PORT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Воркеры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и журналы настраиваются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в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gunicorn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conf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py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;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Flask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-приложение создаётся в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run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py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</w:t>
      </w:r>
    </w:p>
    <w:p w14:paraId="113B492A" w14:textId="08D13346" w:rsidR="008B50D8" w:rsidRPr="00BA42C1" w:rsidRDefault="00000000" w:rsidP="006C7470">
      <w:pPr>
        <w:autoSpaceDE w:val="0"/>
        <w:autoSpaceDN w:val="0"/>
        <w:spacing w:line="245" w:lineRule="auto"/>
        <w:ind w:left="357" w:right="432"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Подключение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: FLASK_DATABASE_URL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или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 DATABASE_URL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при</w:t>
      </w:r>
      <w:proofErr w:type="spellEnd"/>
      <w:r w:rsidR="00B02018" w:rsidRPr="00B02018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FLASK_DATABASE_SOURCE=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replit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;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схема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 —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wildmarket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 xml:space="preserve">.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Штатная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конфигурация не допускает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SQLite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 Подготовка схемы выполняется</w:t>
      </w:r>
      <w:r w:rsidR="00117083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отдельно: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production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-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воркеры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не изменяют её при запуске.</w:t>
      </w:r>
    </w:p>
    <w:p w14:paraId="2A72945F" w14:textId="0394180C" w:rsidR="008B50D8" w:rsidRPr="00BA42C1" w:rsidRDefault="00000000" w:rsidP="006C7470">
      <w:pPr>
        <w:autoSpaceDE w:val="0"/>
        <w:autoSpaceDN w:val="0"/>
        <w:spacing w:line="245" w:lineRule="auto"/>
        <w:ind w:left="357" w:right="144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Для копий БД реализованы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pg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_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dump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, закрытое объектное хранилище</w:t>
      </w:r>
      <w:r w:rsidR="00A20F8B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и проверка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pg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_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restore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. Монитор проверяет порог 36 часов и подавляет</w:t>
      </w:r>
      <w:r w:rsidR="00A20F8B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повторный сигнал одного сбоя. Расписание копирования и контроля</w:t>
      </w:r>
      <w:r w:rsidR="00A20F8B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пока не включено.</w:t>
      </w:r>
    </w:p>
    <w:p w14:paraId="0FCD431A" w14:textId="0139EB21" w:rsidR="008B50D8" w:rsidRPr="00A0314E" w:rsidRDefault="00000000" w:rsidP="00B02018">
      <w:pPr>
        <w:autoSpaceDE w:val="0"/>
        <w:autoSpaceDN w:val="0"/>
        <w:spacing w:line="242" w:lineRule="auto"/>
        <w:ind w:left="36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b/>
          <w:color w:val="000000"/>
          <w:sz w:val="28"/>
          <w:szCs w:val="28"/>
          <w:lang w:val="ru-RU"/>
        </w:rPr>
        <w:t>5.2. Тестирование</w:t>
      </w:r>
    </w:p>
    <w:p w14:paraId="5093FF48" w14:textId="6A9010A8" w:rsidR="008B50D8" w:rsidRPr="00BA42C1" w:rsidRDefault="00000000" w:rsidP="006C7470">
      <w:pPr>
        <w:autoSpaceDE w:val="0"/>
        <w:autoSpaceDN w:val="0"/>
        <w:spacing w:line="245" w:lineRule="auto"/>
        <w:ind w:left="34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Проверка проекта сочетает ручные сценарии и автоматизированные</w:t>
      </w:r>
      <w:r w:rsidR="00A20F8B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тесты. В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flask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-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app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/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tests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/ находятся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Python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unittest</w:t>
      </w:r>
      <w:proofErr w:type="spellEnd"/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-тесты: каталог и</w:t>
      </w:r>
      <w:r w:rsidR="00A20F8B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оформление заказов, права доступа, безопасность аккаунтов,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готовность схемы, точки карты, резервирование и мониторинг копий.</w:t>
      </w:r>
    </w:p>
    <w:p w14:paraId="58B547E5" w14:textId="6BD62440" w:rsidR="008B50D8" w:rsidRPr="00BA42C1" w:rsidRDefault="00000000" w:rsidP="006C7470">
      <w:pPr>
        <w:autoSpaceDE w:val="0"/>
        <w:autoSpaceDN w:val="0"/>
        <w:spacing w:line="245" w:lineRule="auto"/>
        <w:ind w:left="340" w:right="1296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Отдельные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smoke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-скрипты предназначены для проверок на</w:t>
      </w:r>
      <w:r w:rsidR="00906020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PostgreSQL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.</w:t>
      </w:r>
    </w:p>
    <w:p w14:paraId="3D93F4C2" w14:textId="64EBC3A8" w:rsidR="008B50D8" w:rsidRPr="00BA42C1" w:rsidRDefault="00000000" w:rsidP="006C7470">
      <w:pPr>
        <w:autoSpaceDE w:val="0"/>
        <w:autoSpaceDN w:val="0"/>
        <w:spacing w:line="245" w:lineRule="auto"/>
        <w:ind w:left="340" w:right="144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JavaScript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-логика карты проверяется через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node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: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test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без настоящего</w:t>
      </w:r>
      <w:r w:rsidR="00A20F8B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браузера. Наличие этих тестов не заменяет проверку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опубликованного домена,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Google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</w:rPr>
        <w:t>OAuth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и доступа к внешним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сервисам.</w:t>
      </w:r>
    </w:p>
    <w:p w14:paraId="50EF9903" w14:textId="2FE7A683" w:rsidR="008B50D8" w:rsidRPr="00BA42C1" w:rsidRDefault="00000000" w:rsidP="006C7470">
      <w:pPr>
        <w:autoSpaceDE w:val="0"/>
        <w:autoSpaceDN w:val="0"/>
        <w:spacing w:line="245" w:lineRule="auto"/>
        <w:ind w:left="340" w:right="288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Для презентации предусмотрены разные роли. Логины и пароли в</w:t>
      </w:r>
      <w:r w:rsidR="00A20F8B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документации не публикуются и передаются отдельно. Проверку</w:t>
      </w:r>
      <w:r w:rsidR="00A20F8B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восстановления копии выполняют в изолированной базе, не поверх</w:t>
      </w:r>
      <w:r w:rsidR="00A20F8B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w w:val="97"/>
          <w:sz w:val="28"/>
          <w:szCs w:val="28"/>
          <w:lang w:val="ru-RU"/>
        </w:rPr>
        <w:t>рабочих данных.</w:t>
      </w:r>
    </w:p>
    <w:p w14:paraId="12CDF650" w14:textId="63F67EC7" w:rsidR="008B50D8" w:rsidRPr="00A0314E" w:rsidRDefault="00000000" w:rsidP="006C7470">
      <w:pPr>
        <w:autoSpaceDE w:val="0"/>
        <w:autoSpaceDN w:val="0"/>
        <w:spacing w:line="245" w:lineRule="auto"/>
        <w:ind w:left="340" w:firstLine="720"/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Основные сценарии проверки: регистрация и вход,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Google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OAuth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,</w:t>
      </w:r>
      <w:r w:rsidR="00A20F8B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смена пароля, добавление и модерация товаров, поиск и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фильтрация, корзина и избранное, оформление заказа и смена</w:t>
      </w:r>
      <w:r w:rsidR="00A20F8B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его статуса, оценки и отзывы. Для карты проверяется загрузка</w:t>
      </w:r>
      <w:r w:rsidR="00A20F8B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точек разных городов, выбор адреса по маркеру и управление</w:t>
      </w:r>
      <w:r w:rsidR="00A20F8B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точками в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lastRenderedPageBreak/>
        <w:t>административной панели. Реальная отправка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посылок через службы доставки не входит в эти сценарии.</w:t>
      </w:r>
    </w:p>
    <w:p w14:paraId="1C0CA5C5" w14:textId="77777777" w:rsidR="006C7470" w:rsidRPr="00A0314E" w:rsidRDefault="006C7470" w:rsidP="00537DEC">
      <w:pPr>
        <w:autoSpaceDE w:val="0"/>
        <w:autoSpaceDN w:val="0"/>
        <w:spacing w:line="245" w:lineRule="auto"/>
        <w:ind w:left="340"/>
        <w:rPr>
          <w:rFonts w:ascii="Times New Roman" w:hAnsi="Times New Roman" w:cs="Times New Roman"/>
          <w:sz w:val="28"/>
          <w:szCs w:val="28"/>
          <w:lang w:val="ru-RU"/>
        </w:rPr>
      </w:pPr>
    </w:p>
    <w:p w14:paraId="026F15F6" w14:textId="77777777" w:rsidR="008B50D8" w:rsidRPr="00BA42C1" w:rsidRDefault="00000000" w:rsidP="00537DEC">
      <w:pPr>
        <w:autoSpaceDE w:val="0"/>
        <w:autoSpaceDN w:val="0"/>
        <w:spacing w:line="230" w:lineRule="auto"/>
        <w:ind w:right="341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ЗАКЛЮЧЕНИЕ </w:t>
      </w:r>
    </w:p>
    <w:p w14:paraId="7AAA2900" w14:textId="5D6E3DA9" w:rsidR="008B50D8" w:rsidRPr="00BA42C1" w:rsidRDefault="00000000" w:rsidP="00906020">
      <w:pPr>
        <w:autoSpaceDE w:val="0"/>
        <w:autoSpaceDN w:val="0"/>
        <w:spacing w:line="245" w:lineRule="auto"/>
        <w:ind w:left="340" w:right="142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>В результате выполнения дипломной работы разработан и развёрнут</w:t>
      </w:r>
      <w:r w:rsidR="00A20F8B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>интернет-магазин «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</w:rPr>
        <w:t>WildMarket</w:t>
      </w:r>
      <w:proofErr w:type="spellEnd"/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 xml:space="preserve">» — аналог маркетплейса </w:t>
      </w:r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</w:rPr>
        <w:t>Wildberries</w:t>
      </w:r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 xml:space="preserve">.Приложение опубликовано на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</w:rPr>
        <w:t>Replit</w:t>
      </w:r>
      <w:proofErr w:type="spellEnd"/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 xml:space="preserve"> с базой </w:t>
      </w:r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</w:rPr>
        <w:t>PostgreSQL</w:t>
      </w:r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 xml:space="preserve"> и доступно по</w:t>
      </w:r>
      <w:r w:rsidR="00A20F8B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 xml:space="preserve">домену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</w:rPr>
        <w:t>wildmarket</w:t>
      </w:r>
      <w:proofErr w:type="spellEnd"/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>.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</w:rPr>
        <w:t>su</w:t>
      </w:r>
      <w:proofErr w:type="spellEnd"/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>. Карта демонстрирует выбор адреса, но не работу</w:t>
      </w:r>
      <w:r w:rsidR="00A20F8B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w w:val="102"/>
          <w:sz w:val="28"/>
          <w:szCs w:val="28"/>
          <w:lang w:val="ru-RU"/>
        </w:rPr>
        <w:t>реальной службы доставки.</w:t>
      </w:r>
    </w:p>
    <w:p w14:paraId="6CF3CC67" w14:textId="77777777" w:rsidR="008B50D8" w:rsidRPr="00BA42C1" w:rsidRDefault="00000000" w:rsidP="00537DEC">
      <w:pPr>
        <w:autoSpaceDE w:val="0"/>
        <w:autoSpaceDN w:val="0"/>
        <w:spacing w:line="240" w:lineRule="auto"/>
        <w:ind w:left="1060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К реализованным компонентам относятся:</w:t>
      </w:r>
    </w:p>
    <w:p w14:paraId="5FF56F72" w14:textId="692CB46F" w:rsidR="008B50D8" w:rsidRPr="00BA42C1" w:rsidRDefault="00000000" w:rsidP="00537DEC">
      <w:pPr>
        <w:autoSpaceDE w:val="0"/>
        <w:autoSpaceDN w:val="0"/>
        <w:spacing w:line="245" w:lineRule="auto"/>
        <w:ind w:left="1060" w:right="144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четырёхролевая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система: покупатель, продавец,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модератор, администратор;</w:t>
      </w:r>
      <w:r w:rsidRPr="00BA42C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— основной цикл операций: каталог → карточка товара →корзина → заказ;</w:t>
      </w:r>
    </w:p>
    <w:p w14:paraId="65C15522" w14:textId="77777777" w:rsidR="008B50D8" w:rsidRPr="00BA42C1" w:rsidRDefault="00000000" w:rsidP="00537DEC">
      <w:pPr>
        <w:autoSpaceDE w:val="0"/>
        <w:autoSpaceDN w:val="0"/>
        <w:spacing w:line="230" w:lineRule="auto"/>
        <w:ind w:left="108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— реализованы вспомогательные функции: избранное, отзывы с </w:t>
      </w:r>
    </w:p>
    <w:p w14:paraId="44EBE8B2" w14:textId="77777777" w:rsidR="008B50D8" w:rsidRPr="00BA42C1" w:rsidRDefault="00000000" w:rsidP="00537DEC">
      <w:pPr>
        <w:autoSpaceDE w:val="0"/>
        <w:autoSpaceDN w:val="0"/>
        <w:spacing w:line="230" w:lineRule="auto"/>
        <w:ind w:left="108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рейтингом, поиск и фильтрация; </w:t>
      </w:r>
    </w:p>
    <w:p w14:paraId="294ACB5C" w14:textId="7312F7C3" w:rsidR="008B50D8" w:rsidRPr="00BA42C1" w:rsidRDefault="00000000" w:rsidP="00537DEC">
      <w:pPr>
        <w:autoSpaceDE w:val="0"/>
        <w:autoSpaceDN w:val="0"/>
        <w:spacing w:line="245" w:lineRule="auto"/>
        <w:ind w:left="1060" w:right="144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— доступны личный кабинет покупателя, кабинет продавца с</w:t>
      </w:r>
      <w:r w:rsidR="00A20F8B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>аналитикой и общая панель администратора и модератора;</w:t>
      </w:r>
    </w:p>
    <w:p w14:paraId="01B977AC" w14:textId="77777777" w:rsidR="008B50D8" w:rsidRPr="00BA42C1" w:rsidRDefault="00000000" w:rsidP="00537DEC">
      <w:pPr>
        <w:autoSpaceDE w:val="0"/>
        <w:autoSpaceDN w:val="0"/>
        <w:spacing w:line="245" w:lineRule="auto"/>
        <w:ind w:left="1060" w:right="43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— выполнено развёртывание на </w:t>
      </w:r>
      <w:proofErr w:type="spellStart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Replit</w:t>
      </w:r>
      <w:proofErr w:type="spellEnd"/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с рабочей базой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</w:rPr>
        <w:t>PostgreSQL</w:t>
      </w:r>
      <w:r w:rsidRPr="00BA42C1">
        <w:rPr>
          <w:rFonts w:ascii="Times New Roman" w:eastAsia="DejaVu Serif" w:hAnsi="Times New Roman" w:cs="Times New Roman"/>
          <w:color w:val="000000"/>
          <w:sz w:val="28"/>
          <w:szCs w:val="28"/>
          <w:lang w:val="ru-RU"/>
        </w:rPr>
        <w:t xml:space="preserve"> и подключением собственного домена;</w:t>
      </w:r>
    </w:p>
    <w:p w14:paraId="4330A41A" w14:textId="77777777" w:rsidR="008B50D8" w:rsidRPr="00BA42C1" w:rsidRDefault="00000000" w:rsidP="00537DEC">
      <w:pPr>
        <w:autoSpaceDE w:val="0"/>
        <w:autoSpaceDN w:val="0"/>
        <w:spacing w:line="245" w:lineRule="auto"/>
        <w:ind w:left="1082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— проведено ручное тестирование всех ключевых сценариев работы системы. </w:t>
      </w:r>
    </w:p>
    <w:p w14:paraId="7181B594" w14:textId="79F5F573" w:rsidR="00A20F8B" w:rsidRPr="00906020" w:rsidRDefault="00000000" w:rsidP="00906020">
      <w:pPr>
        <w:tabs>
          <w:tab w:val="left" w:pos="1082"/>
        </w:tabs>
        <w:autoSpaceDE w:val="0"/>
        <w:autoSpaceDN w:val="0"/>
        <w:spacing w:after="0" w:line="245" w:lineRule="auto"/>
        <w:ind w:left="720" w:firstLine="1083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Проект демонстрирует применение современного стека веб-разработки (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Flask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proofErr w:type="spellStart"/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SQLAlchemy</w:t>
      </w:r>
      <w:proofErr w:type="spellEnd"/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Bootstrap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для</w:t>
      </w:r>
      <w:r w:rsidR="0090602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создания сложного многопользовательского приложения с разграничением ролей и полноценной бизнес-логистикой маркетплейса</w:t>
      </w:r>
      <w:r w:rsidR="009060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B18289" w14:textId="77777777" w:rsidR="00A20F8B" w:rsidRDefault="00A20F8B" w:rsidP="00906020">
      <w:pPr>
        <w:autoSpaceDE w:val="0"/>
        <w:autoSpaceDN w:val="0"/>
        <w:spacing w:line="23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3CD0F4F" w14:textId="77777777" w:rsidR="00A20F8B" w:rsidRDefault="00A20F8B" w:rsidP="00537DEC">
      <w:pPr>
        <w:autoSpaceDE w:val="0"/>
        <w:autoSpaceDN w:val="0"/>
        <w:spacing w:line="230" w:lineRule="auto"/>
        <w:ind w:left="362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1B14FC0" w14:textId="3E81A824" w:rsidR="00A20F8B" w:rsidRPr="00BA42C1" w:rsidRDefault="00A20F8B" w:rsidP="00A20F8B">
      <w:pPr>
        <w:tabs>
          <w:tab w:val="left" w:pos="5325"/>
        </w:tabs>
        <w:autoSpaceDE w:val="0"/>
        <w:autoSpaceDN w:val="0"/>
        <w:spacing w:line="230" w:lineRule="auto"/>
        <w:ind w:left="36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478A645" w14:textId="77777777" w:rsidR="008B50D8" w:rsidRPr="00BA42C1" w:rsidRDefault="00000000" w:rsidP="00537DEC">
      <w:pPr>
        <w:autoSpaceDE w:val="0"/>
        <w:autoSpaceDN w:val="0"/>
        <w:spacing w:line="230" w:lineRule="auto"/>
        <w:ind w:right="228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Сайт проекта: 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://</w:t>
      </w:r>
      <w:proofErr w:type="spellStart"/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wildmarket</w:t>
      </w:r>
      <w:proofErr w:type="spellEnd"/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</w:rPr>
        <w:t>su</w:t>
      </w:r>
      <w:proofErr w:type="spellEnd"/>
      <w:r w:rsidRPr="00BA42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1509C4AD" w14:textId="55202F87" w:rsidR="008B50D8" w:rsidRPr="00A20F8B" w:rsidRDefault="00000000" w:rsidP="00A20F8B">
      <w:pPr>
        <w:autoSpaceDE w:val="0"/>
        <w:autoSpaceDN w:val="0"/>
        <w:spacing w:line="230" w:lineRule="auto"/>
        <w:ind w:left="1656"/>
        <w:rPr>
          <w:rFonts w:ascii="Times New Roman" w:hAnsi="Times New Roman" w:cs="Times New Roman"/>
          <w:sz w:val="28"/>
          <w:szCs w:val="28"/>
          <w:lang w:val="ru-RU"/>
        </w:rPr>
      </w:pPr>
      <w:r w:rsidRPr="00BA42C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Код: </w:t>
      </w:r>
      <w:hyperlink r:id="rId8" w:history="1">
        <w:r w:rsidR="00A21B7F" w:rsidRPr="00F9127A">
          <w:rPr>
            <w:rStyle w:val="aff8"/>
            <w:rFonts w:ascii="Times New Roman" w:eastAsia="Times New Roman" w:hAnsi="Times New Roman" w:cs="Times New Roman"/>
            <w:sz w:val="28"/>
            <w:szCs w:val="28"/>
          </w:rPr>
          <w:t>https</w:t>
        </w:r>
        <w:r w:rsidR="00A21B7F" w:rsidRPr="00F9127A">
          <w:rPr>
            <w:rStyle w:val="aff8"/>
            <w:rFonts w:ascii="Times New Roman" w:eastAsia="Times New Roman" w:hAnsi="Times New Roman" w:cs="Times New Roman"/>
            <w:sz w:val="28"/>
            <w:szCs w:val="28"/>
            <w:lang w:val="ru-RU"/>
          </w:rPr>
          <w:t>://</w:t>
        </w:r>
        <w:r w:rsidR="00A21B7F" w:rsidRPr="00F9127A">
          <w:rPr>
            <w:rStyle w:val="aff8"/>
            <w:rFonts w:ascii="Times New Roman" w:eastAsia="Times New Roman" w:hAnsi="Times New Roman" w:cs="Times New Roman"/>
            <w:sz w:val="28"/>
            <w:szCs w:val="28"/>
          </w:rPr>
          <w:t>github</w:t>
        </w:r>
        <w:r w:rsidR="00A21B7F" w:rsidRPr="00F9127A">
          <w:rPr>
            <w:rStyle w:val="aff8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="00A21B7F" w:rsidRPr="00F9127A">
          <w:rPr>
            <w:rStyle w:val="aff8"/>
            <w:rFonts w:ascii="Times New Roman" w:eastAsia="Times New Roman" w:hAnsi="Times New Roman" w:cs="Times New Roman"/>
            <w:sz w:val="28"/>
            <w:szCs w:val="28"/>
          </w:rPr>
          <w:t>com</w:t>
        </w:r>
        <w:r w:rsidR="00A21B7F" w:rsidRPr="00F9127A">
          <w:rPr>
            <w:rStyle w:val="aff8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="00A21B7F" w:rsidRPr="00F9127A">
          <w:rPr>
            <w:rStyle w:val="aff8"/>
            <w:rFonts w:ascii="Times New Roman" w:eastAsia="Times New Roman" w:hAnsi="Times New Roman" w:cs="Times New Roman"/>
            <w:sz w:val="28"/>
            <w:szCs w:val="28"/>
          </w:rPr>
          <w:t>NesterPlay</w:t>
        </w:r>
        <w:r w:rsidR="00A21B7F" w:rsidRPr="00F9127A">
          <w:rPr>
            <w:rStyle w:val="aff8"/>
            <w:rFonts w:ascii="Times New Roman" w:eastAsia="Times New Roman" w:hAnsi="Times New Roman" w:cs="Times New Roman"/>
            <w:sz w:val="28"/>
            <w:szCs w:val="28"/>
            <w:lang w:val="ru-RU"/>
          </w:rPr>
          <w:t>12/</w:t>
        </w:r>
        <w:r w:rsidR="00A21B7F" w:rsidRPr="00F9127A">
          <w:rPr>
            <w:rStyle w:val="aff8"/>
            <w:rFonts w:ascii="Times New Roman" w:eastAsia="Times New Roman" w:hAnsi="Times New Roman" w:cs="Times New Roman"/>
            <w:sz w:val="28"/>
            <w:szCs w:val="28"/>
          </w:rPr>
          <w:t>WILDMARKET</w:t>
        </w:r>
      </w:hyperlink>
    </w:p>
    <w:sectPr w:rsidR="008B50D8" w:rsidRPr="00A20F8B" w:rsidSect="00A20F8B">
      <w:footerReference w:type="default" r:id="rId9"/>
      <w:pgSz w:w="11905" w:h="16840"/>
      <w:pgMar w:top="700" w:right="1284" w:bottom="49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0C852" w14:textId="77777777" w:rsidR="008F3A75" w:rsidRDefault="008F3A75" w:rsidP="00A20F8B">
      <w:pPr>
        <w:spacing w:after="0" w:line="240" w:lineRule="auto"/>
      </w:pPr>
      <w:r>
        <w:separator/>
      </w:r>
    </w:p>
  </w:endnote>
  <w:endnote w:type="continuationSeparator" w:id="0">
    <w:p w14:paraId="3E702F9C" w14:textId="77777777" w:rsidR="008F3A75" w:rsidRDefault="008F3A75" w:rsidP="00A20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erif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-649604005"/>
      <w:docPartObj>
        <w:docPartGallery w:val="Page Numbers (Bottom of Page)"/>
        <w:docPartUnique/>
      </w:docPartObj>
    </w:sdtPr>
    <w:sdtContent>
      <w:p w14:paraId="5183B069" w14:textId="00EBAEF7" w:rsidR="00B02018" w:rsidRPr="00B02018" w:rsidRDefault="00B02018">
        <w:pPr>
          <w:pStyle w:val="a7"/>
          <w:jc w:val="center"/>
          <w:rPr>
            <w:b/>
            <w:bCs/>
          </w:rPr>
        </w:pPr>
        <w:r w:rsidRPr="00B02018">
          <w:rPr>
            <w:b/>
            <w:bCs/>
          </w:rPr>
          <w:fldChar w:fldCharType="begin"/>
        </w:r>
        <w:r w:rsidRPr="00B02018">
          <w:rPr>
            <w:b/>
            <w:bCs/>
          </w:rPr>
          <w:instrText>PAGE   \* MERGEFORMAT</w:instrText>
        </w:r>
        <w:r w:rsidRPr="00B02018">
          <w:rPr>
            <w:b/>
            <w:bCs/>
          </w:rPr>
          <w:fldChar w:fldCharType="separate"/>
        </w:r>
        <w:r w:rsidRPr="00B02018">
          <w:rPr>
            <w:b/>
            <w:bCs/>
            <w:lang w:val="ru-RU"/>
          </w:rPr>
          <w:t>2</w:t>
        </w:r>
        <w:r w:rsidRPr="00B02018">
          <w:rPr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BCFB5" w14:textId="77777777" w:rsidR="008F3A75" w:rsidRDefault="008F3A75" w:rsidP="00A20F8B">
      <w:pPr>
        <w:spacing w:after="0" w:line="240" w:lineRule="auto"/>
      </w:pPr>
      <w:r>
        <w:separator/>
      </w:r>
    </w:p>
  </w:footnote>
  <w:footnote w:type="continuationSeparator" w:id="0">
    <w:p w14:paraId="44CA7903" w14:textId="77777777" w:rsidR="008F3A75" w:rsidRDefault="008F3A75" w:rsidP="00A20F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790053">
    <w:abstractNumId w:val="8"/>
  </w:num>
  <w:num w:numId="2" w16cid:durableId="1350107786">
    <w:abstractNumId w:val="6"/>
  </w:num>
  <w:num w:numId="3" w16cid:durableId="1736975797">
    <w:abstractNumId w:val="5"/>
  </w:num>
  <w:num w:numId="4" w16cid:durableId="1889105109">
    <w:abstractNumId w:val="4"/>
  </w:num>
  <w:num w:numId="5" w16cid:durableId="902570748">
    <w:abstractNumId w:val="7"/>
  </w:num>
  <w:num w:numId="6" w16cid:durableId="2136558839">
    <w:abstractNumId w:val="3"/>
  </w:num>
  <w:num w:numId="7" w16cid:durableId="1704477482">
    <w:abstractNumId w:val="2"/>
  </w:num>
  <w:num w:numId="8" w16cid:durableId="647898431">
    <w:abstractNumId w:val="1"/>
  </w:num>
  <w:num w:numId="9" w16cid:durableId="611745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D9C"/>
    <w:rsid w:val="00117083"/>
    <w:rsid w:val="0015074B"/>
    <w:rsid w:val="0029639D"/>
    <w:rsid w:val="00326F90"/>
    <w:rsid w:val="00445EFB"/>
    <w:rsid w:val="00537DEC"/>
    <w:rsid w:val="006C7470"/>
    <w:rsid w:val="008B50D8"/>
    <w:rsid w:val="008F3A75"/>
    <w:rsid w:val="00906020"/>
    <w:rsid w:val="009B778E"/>
    <w:rsid w:val="009F4FF1"/>
    <w:rsid w:val="00A0314E"/>
    <w:rsid w:val="00A20F8B"/>
    <w:rsid w:val="00A21B7F"/>
    <w:rsid w:val="00AA1D8D"/>
    <w:rsid w:val="00B02018"/>
    <w:rsid w:val="00B47730"/>
    <w:rsid w:val="00BA42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FDDCF1"/>
  <w14:defaultImageDpi w14:val="300"/>
  <w15:docId w15:val="{2050B3DA-185E-44CB-B1F6-00E75A95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A0314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A031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sterPlay12/WILDMARK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10</Pages>
  <Words>2002</Words>
  <Characters>11417</Characters>
  <Application>Microsoft Office Word</Application>
  <DocSecurity>0</DocSecurity>
  <Lines>95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Нестеров</cp:lastModifiedBy>
  <cp:revision>4</cp:revision>
  <dcterms:created xsi:type="dcterms:W3CDTF">2013-12-23T23:15:00Z</dcterms:created>
  <dcterms:modified xsi:type="dcterms:W3CDTF">2026-10-27T12:53:00Z</dcterms:modified>
  <cp:category/>
</cp:coreProperties>
</file>